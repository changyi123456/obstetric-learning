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一 專案目標與閱讀方式</w:t>
      </w:r>
    </w:p>
    <w:p>
      <w:pPr>
        <w:pStyle w:val="Title"/>
      </w:pPr>
      <w:r>
        <w:t>產科四模組模擬教學製作規格</w:t>
      </w:r>
    </w:p>
    <w:p>
      <w:r>
        <w:rPr>
          <w:rFonts w:ascii="Noto Sans CJK TC" w:hAnsi="Noto Sans CJK TC" w:eastAsia="Noto Sans CJK TC" w:cs="Noto Sans CJK TC"/>
          <w:b/>
          <w:color w:val="000000"/>
        </w:rPr>
        <w:t>完整製作流程與階段驗收要求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版本 v1.1  |  更新日期 2026 年 10 月 15 日  |  訪談深度 標準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內容定稿者 使用者本人  |  整體狀態 四模組整體工程回歸與 GitHub Pages 發行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計畫製作四個可獨立進入的網頁教學模組，讓護理學生先看示範，再操作或作答，透過具體回饋與重試學習。網站以手機和平板優先，兼顧電腦；教師可用相同內容示範。第一個可試教版本先完成胎位辨識，之後逐步完成分娩機轉、胎心率，以及四段觸診與監視器操作。本次接續完成 M1 四段觸診與胎心監視器通用面板，保留 M4、M3 與 M2。M2 動態產房詳見第四十三至五十章；M1 的手位、完整操作、判定與驗收見第五十一至六十章；監測與收尾直接物件操作及床簾修正，見第六十一至六十七章；本次四模組整體回歸、GitHub Pages、中文標示 QR code 與維護規格見第六十八至七十章。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本次網站獨立使用，先不與現有產房模擬聯動。採公開網址、免登入，取得連結或 QR code 即可從校外使用；學習紀錄保存在使用裝置。模型採醫學教學示意型 3D，可使用 Blender 製作；本次不包含實體教具。</w:t>
      </w:r>
    </w:p>
    <w:p>
      <w:pPr>
        <w:pStyle w:val="Heading2"/>
      </w:pPr>
      <w:r>
        <w:t>規格狀態的讀法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已確認：使用者在訪談中明確接受的方向，變更時須記錄原因與受影響項目。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暫定：為便於估工與製作而提出的可調整細節，不代表已取得使用者逐項確認。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未決：仍需回答的條件；其中內容數值、儀器設定及正式發布條件，在相關階段開始前必須解決。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待驗收：預期完成證據，並不代表功能、模型或測試已完成。</w:t>
      </w:r>
    </w:p>
    <w:p>
      <w:pPr>
        <w:pStyle w:val="Heading2"/>
      </w:pPr>
      <w:r>
        <w:t>階段回看方式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開始一個階段前，先讀該模組章節與第二十章的階段關卡；進行中逐項核對素材、任務與失敗處理；交付時依第二十一章測試，再填第二十二章回看紀錄。Word 標題導覽可直接跳至各章。</w:t>
      </w:r>
    </w:p>
    <w:p>
      <w:pPr>
        <w:pStyle w:val="Heading1"/>
        <w:pageBreakBefore/>
      </w:pPr>
      <w:r>
        <w:t>二 已確認的決策與變更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以下為至 v0.8 已確認的十八項決策；通用面板 D19 見第五十一章；物件操作 D20 見第六十一章。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20"/>
        <w:gridCol w:w="3816"/>
        <w:gridCol w:w="5544"/>
      </w:tblGrid>
      <w:tr>
        <w:trPr>
          <w:tblHeader/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已確認決策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理由與主要取捨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D01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學生自主練習為主，教師可示範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提供操作、作答、回饋與重試；第一版不作正式計分考核。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D02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同一網站的四個獨立模組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各模組有專屬網址與 QR code，可分站或課後使用。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D03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先不與現有產房模擬聯動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此更正取代早期「可由產房連入」的安排。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D04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手機與平板優先，兼顧電腦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核心練習須可觸控，電腦另支援滑鼠。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D05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純數位教材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不製作實體骨盆、胎兒或加工教具。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D06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醫學教學示意型 3D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重視構造、方向、動作與可觀察性，搭配透明與剖視。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D07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可用 Blender 製作模型與動畫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保留可編輯模型，另製作網頁所需版本。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D08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完整四段觸診加監視器操作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每段有目的、手位、動作、判斷練習，可分段重練。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D09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胎心率採觀察、標記、判讀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同步看兩條曲線，標記時間關係，再判斷三類減速。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D10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分娩機轉採模型直接操作加排序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直接抓模型拖動或轉動，取代動作滑桿；保留連續動畫。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D11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胎位先做六種枕位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LOA、LOT、LOP、ROA、ROT、ROP；OA、OP 補充。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D12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免登入與裝置本機紀錄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保存進度、結果與重試次數；提供摘要及清除。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D13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使用者本人定稿，胎位先試教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使用者確認流程、模型動作、題目及答案。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D14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首輪試教不設固定日期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依內容定稿、模型核對、完整操作、手機測試與試教逐關交付。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D15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公開網址，校外可直接使用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取得連結或 QR code 者皆可免登入使用，方便課後練習。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D16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製作前先查網路與 GitHub 資源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核對資產、授權及適用性，再用 Blender 補製或調整。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D17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四模組完成後統一製作 QR code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先前延後；本次使用者已確認新增公開 GitHub 儲存庫與 Pages，使用四個正式入口並在圖片下方標中文名稱。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D18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胎心率新增動態互動 3D 產房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使用者選擇人物動畫與可點選操作的產房，床邊觀察與監視器同步；原曲線練習保留。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已發生的範圍修正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D03 已撤回與既有產房模擬聯動的需求。不得把舊專案的狀態機、成績、帳號、案例流程或部署網址視為本次既定整合條件。是否重用通用技術需另行評估，不能形成使用上的依賴。</w:t>
      </w:r>
    </w:p>
    <w:p>
      <w:pPr>
        <w:pStyle w:val="Heading1"/>
        <w:pageBreakBefore/>
      </w:pPr>
      <w:r>
        <w:t>三 教學成果與範圍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4032"/>
        <w:gridCol w:w="3888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模組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學生應能完成的學習任務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主要完成證據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M1 四段觸診與監視器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辨識每段目的與手位，完成示意觸診及雙探頭監測流程。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四段練習紀錄、探頭與固定帶操作、監測完成摘要。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M2 胎心率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根據胎心率與宮縮相對時序，辨識三類減速。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可重現波形、時間標記、類型答案與錯誤回饋。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M3 分娩機轉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理解七步驟及胎兒與骨盆的空間關係。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各階段操作、連續播放及七步驟排序結果。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M4 胎位辨識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依母體方向與胎兒枕部辨識六種枕位。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六姿態模型、隨機測驗、三字母答案及解析。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成功條件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學生能從單一 QR code 直接進入指定模組，完成示範、練習、回饋與重試，不需進入其他模組。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在提示逐步減少的練習中，學生仍能完成該模組的指定任務；回饋指出具體錯誤與對應觀念。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手機直向可完成核心流程；平板與電腦可完成同等教學任務。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使用者確認教學內容與答案，並依階段關卡逐項檢查；程式通過不等同教學內容定稿。</w:t>
      </w:r>
    </w:p>
    <w:p>
      <w:pPr>
        <w:pStyle w:val="Heading2"/>
      </w:pPr>
      <w:r>
        <w:t>排除與延後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排除：現有產房聯動、實體教具、第一版登入帳號、集中追蹤個別學生及正式計分考核。暫定延後：VR／AR、學習平台串接、跨裝置同步、完整臨床處置決策、額位／頦位／薦位等新增胎位、真人寫實場景。</w:t>
      </w:r>
    </w:p>
    <w:p>
      <w:pPr>
        <w:pStyle w:val="Heading2"/>
      </w:pPr>
      <w:r>
        <w:t>教學能力的邊界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M1 的網頁操作可檢查位置、順序、路徑與判讀；真實觸診的軟硬感、浮球感與手部施力，需用觀察文字、聲音或圖示呈現，不能把滑鼠或觸控按壓時間視為真實觸診力道。M3 採教學路徑與姿態條件，不作個別產婦的生物力學預測。</w:t>
      </w:r>
    </w:p>
    <w:p>
      <w:pPr>
        <w:pStyle w:val="Heading1"/>
        <w:pageBreakBefore/>
      </w:pPr>
      <w:r>
        <w:t>四 共用學習流程與操作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本章為暫定的共用體驗規格，承接自主練習與手機優先的已確認方向。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進入模組：顯示學習目標、預估內容範圍、操作提示及上次進度；首次可直接開始。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看示範：可暫停、重播及分段；文字解說與關鍵標記同步。M2 同時提供床邊 3D 情境與曲線示範；其餘模組依任務使用 3D。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有提示練習：一次清楚呈現目前任務、可操作物與成功條件；需要時顯示方向、手位或路徑。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自主自測：以相同技能換題或減少提示；暫定於送出後才顯示答案，避免未作答就洩漏結果。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看回饋：顯示自己的動作或答案、正確依據、錯誤原因及可重練的步驟。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看摘要：顯示本次與累積練習狀況，可重練錯題、重做本模組或返回入口。</w:t>
      </w:r>
    </w:p>
    <w:p>
      <w:pPr>
        <w:pStyle w:val="Heading2"/>
      </w:pPr>
      <w:r>
        <w:t>手機與電腦操作約定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4032"/>
        <w:gridCol w:w="446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觸控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電腦與替代操作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觀察視角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拖曳觀察區旋轉；提供重設視角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拖曳旋轉；方向按鈕與預設視角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縮放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雙指縮放或明確的加減按鈕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滾輪或加減按鈕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移動教學物件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先選物件，再在指定區域拖曳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拖放或選位置後確認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精細標記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局部放大後點選，可再調整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滑鼠點選、方向鍵微調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時間與角度控制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滑桿配加減／前後按鈕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同時支援鍵盤焦點與按鍵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避免操作混淆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觀察視角與操控胎兒分開啟用，介面明示當前模式；頁面捲動區與模型拖曳區分開。切換直橫向保留本題狀態，顯示母體左右與前後，不能因視角改變而顛倒答案。暫定提供減少動態、文字解說與非拖曳替代操作。</w:t>
      </w:r>
    </w:p>
    <w:p>
      <w:pPr>
        <w:pStyle w:val="Heading1"/>
        <w:pageBreakBefore/>
      </w:pPr>
      <w:r>
        <w:t>五 本機紀錄與中斷復原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已確認：免登入，紀錄留在學生使用的裝置。以下為暫定資料契約，第一版不建立教師集中成績庫。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4176"/>
        <w:gridCol w:w="432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資料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保存內容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用途與限制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版本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規格版本、題庫版本、素材版本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避免舊答案搭配新版模型；不把不相容進度直接沿用。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模組進度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已完成小節、目前步驟、提示層級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回到上次進度；示範播放不當作操作完成。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練習紀錄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題目代碼、作答、標記、結果、重試與提示次數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產生自己的學習摘要；不收姓名、學號或語音。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時間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本機開始與完成時間、練習耗時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供自我回看，不作能力等級推斷；暫定不設限時。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偏好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音量、減少動態、字級等設定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同一瀏覽器再次開啟時沿用。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保存與清除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暫定以 IndexedDB 或等效本機儲存保存結構化進度；UI 設定可獨立保存。每次完成關鍵操作或送出一題後存檔。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顯示「此裝置的練習紀錄」，提供開始新練習與清除選項。共用平板須可先清除前一位使用者紀錄。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清除紀錄前說明範圍並確認；完成後所有模組學習資料刪除，設定是否保留依畫面清楚選擇。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私密瀏覽、瀏覽器清理或換裝置可能不保留進度；儲存失敗時顯示本次仍可繼續，但不可宣稱已保存。</w:t>
      </w:r>
    </w:p>
    <w:p>
      <w:pPr>
        <w:pStyle w:val="Heading2"/>
      </w:pPr>
      <w:r>
        <w:t>中斷與錯誤處理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載入模型或題庫失敗：保留學習狀態，顯示重試，不把失敗視為作答錯誤。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切到背景、來電或鎖屏：暫停時間軸與操作；回來由學生選擇繼續。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拖曳取消或手指離開有效區：取消未提交動作，物件回到最後有效狀態。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重複點送出：同一題只計一次提交；重做另開一筆嘗試，保留重試次數。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版本更新：檢查相容性；無法還原時保留舊摘要並清楚開啟新練習，不能直接覆寫成新題結果。</w:t>
      </w:r>
    </w:p>
    <w:p>
      <w:pPr>
        <w:pStyle w:val="Heading1"/>
        <w:pageBreakBefore/>
      </w:pPr>
      <w:r>
        <w:t>六 胎位辨識內容與模型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M4 為第一個可試教模組。已確認六種枕位為主要題庫，OA 與 OP 作補充；更廣的胎位類型不列第一版測驗。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36"/>
        <w:gridCol w:w="1944"/>
        <w:gridCol w:w="720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中文名稱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辨識重點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LOA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左枕前位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母體左側、胎兒枕部、母體前方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LOT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左枕橫位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母體左側、胎兒枕部、橫向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LOP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左枕後位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母體左側、胎兒枕部、母體後方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ROA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右枕前位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母體右側、胎兒枕部、母體前方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ROT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右枕橫位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母體右側、胎兒枕部、橫向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ROP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右枕後位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母體右側、胎兒枕部、母體後方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暫定教學順序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先認母體方向：骨盆前後、左右與目前觀察視角。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再認胎兒參考部位：枕部與胎頭朝向；必要時顯示枕部標記。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分解三字母：先左右，再枕部代碼，最後前、橫或後；以同一母體座標說明。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比較容易混淆的左右對應與前後對應，不以螢幕左側直接當成母體左側。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補充 OA、OP 的正前與正後概念，清楚說明其二字母標示，不塞入三字母必填題。</w:t>
      </w:r>
    </w:p>
    <w:p>
      <w:pPr>
        <w:pStyle w:val="Heading2"/>
      </w:pPr>
      <w:r>
        <w:t>模型與標記要求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共用骨盆、胎兒與可選透明外殼；能辨識恥骨聯合、薦骨、骨盆入口／出口與枕部等必要參考。具體構造由使用者定稿。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準備六個標準姿態與 OA／OP 補充姿態；每個姿態保存代碼、參考方向、模型版本及核對圖。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正面、側面與俯視為暫定預設視角，另可自由觀察；方向標示始終以母體為基準。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旋轉攝影機不改變題目答案；探索模式可改胎兒姿態，測驗模式只開放觀察視角。</w:t>
      </w:r>
    </w:p>
    <w:p>
      <w:pPr>
        <w:pStyle w:val="Heading1"/>
        <w:pageBreakBefore/>
      </w:pPr>
      <w:r>
        <w:t>七 胎位辨識操作與回饋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本章細節為暫定。第一個垂直切片須包含一個完整題目的載入、觀察、作答、回饋、重試及保存。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進入練習：載入經定稿的六姿態題庫，先示範母體方向與觀察操作。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探索：選擇一種胎位，觀察其枕部相對骨盆的位置；可開關標記與透明模式。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開始測驗：從題庫抽題，固定胎兒姿態，隱藏答案與教學用枕部高亮；保留必要方向基準。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觀察：旋轉、縮放與切換視角，不改變胎位。視角預設先固定，之後才考慮變化，避免一次增加過多難度。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作答：輸入三字母或依序選字母；自動轉大寫並去除前後空白。無效格式不扣作答次數，顯示可理解的提示。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提交：只依本題既定姿態與答案比對；送出前不在 DOM 可見文字、標籤或檔名顯示答案。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回饋：對照三個字母逐項說明，定位錯在左右或前後；加上母體方向與枕部標記。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8. 重試：可重做同題或抽同概念新題；提示與重試分別記錄，不能重試後覆蓋首次結果。</w:t>
      </w:r>
    </w:p>
    <w:p>
      <w:pPr>
        <w:pStyle w:val="Heading2"/>
      </w:pPr>
      <w:r>
        <w:t>題庫與隨機規則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暫定每輪六題，每種胎位至少一題，題序打亂；輪數與題量可設定。每輪不連續重複相同題。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先使用六種經定稿的標準姿態。若日後加入姿態角度變化，僅在核准的分類區間取樣，不在類別邊界出題。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答案、提示與圖像使用同一題目資料；記錄亂數種子或實際題序，便於重現錯題。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OA、OP 以補充教材進入，暫不混入三字母測驗；若未來擴充，須一併修改輸入規則與說明。</w:t>
      </w:r>
    </w:p>
    <w:p>
      <w:pPr>
        <w:pStyle w:val="Heading2"/>
      </w:pPr>
      <w:r>
        <w:t>本模組完成條件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六種姿態經使用者逐張對照確認，切換攝影機後答案不變。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學生能用觸控與非拖曳替代操作完成一輪。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左右答錯、前後答錯、空白、大小寫及重試都有正確回饋。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重整頁面可回到正確進度；清除後回到首次狀態。</w:t>
      </w:r>
    </w:p>
    <w:p>
      <w:pPr>
        <w:pStyle w:val="Heading1"/>
        <w:pageBreakBefore/>
      </w:pPr>
      <w:r>
        <w:t>八 分娩機轉七階段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已確認：下降、固定、屈曲、內轉、伸展、復位／外轉、娩出，共七步驟。提供分階段 3D 操作、連續動畫與排序。七段已製作可操作試教版，採 LOA 單一路徑。角度、位置與教學措辭供使用者回看，不作臨床定值；本次細項見第二十六章以後。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24"/>
        <w:gridCol w:w="3312"/>
        <w:gridCol w:w="5544"/>
      </w:tblGrid>
      <w:tr>
        <w:trPr>
          <w:tblHeader/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暫定學生操作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完成判定與觀察重點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 下降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沿教學路徑拖曳胎兒向骨盆方向移動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到達本階段目標區；辨識移動方向與參考面。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 固定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調整至核准的骨盆入口參考位置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依固定教學定義判定；不把固定與 station 0 自動畫成同義。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3 屈曲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調整胎頭屈曲姿態或對應控制器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姿態落入核准範圍；觀察下巴、胸部與胎頭關係。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 內轉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依任務旋轉胎頭與對應胎兒姿態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枕部相對骨盆轉向正確；保持身體與頭部的核准關係。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5 伸展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沿分步控制器調整胎頭伸展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連續呈現胎頭通過的關係；避免穿模或頭部跳位。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6 復位與外轉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依提示完成兩段可辨識的回轉動作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辨識胎頭與肩部關係；角度及順序由使用者定稿。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7 娩出</w:t>
            </w:r>
          </w:p>
        </w:tc>
        <w:tc>
          <w:tcPr>
            <w:tcW w:type="dxa" w:w="33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依教學路徑觀察或操作肩部與軀幹移出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前肩、後肩及軀幹順序須依定稿分鏡，結束可重播。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連續性與教學分段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真實機轉為連續過程；七個教學步驟是觀察與練習的切分。動畫不能用七個互不銜接的定格姿態替代連續運動。每段保留起始姿態、終止姿態與過渡區間，後一段從前一段結束狀態承接。</w:t>
      </w:r>
    </w:p>
    <w:p>
      <w:pPr>
        <w:pStyle w:val="Heading2"/>
      </w:pPr>
      <w:r>
        <w:t>關鍵未決內容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試教版暫採 LOA 至 OA 的路徑；以雙頂徑通過入口說明固定，station 0 另以坐骨棘為基準。復位及外轉、前肩及後肩與軀幹採分段控制。這些實作與示意參數仍須由使用者本人核對，不能當作所有正常分娩皆相同的角度或時序。</w:t>
      </w:r>
    </w:p>
    <w:p>
      <w:pPr>
        <w:pStyle w:val="Heading1"/>
        <w:pageBreakBefore/>
      </w:pPr>
      <w:r>
        <w:t>九 分娩機轉練習與動畫驗收</w:t>
      </w:r>
    </w:p>
    <w:p>
      <w:pPr>
        <w:pStyle w:val="Heading2"/>
      </w:pPr>
      <w:r>
        <w:t>暫定操作流程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全程預覽：先播放七階段，提供時間軸與階段名稱；可暫停、慢播及單步。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階段練習：顯示本階段目標與可用控制，只開放相關方向或姿態操作。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提交判定：比對語意階段、位置、方向與姿態條件，不以操作秒數替代理解。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錯誤回饋：指出方向錯誤、姿態未達或順序不符；保留最後有效狀態，允許重試。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移除部分提示：可從相同起點再練；先前提示與重試仍保留紀錄。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排序練習：打亂七個步驟卡片，提供拖曳與點選移位；送出後顯示錯誤位置及連續動畫對照。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總結：列出完成階段、需要提示的階段及排序結果，直接重練特定階段。</w:t>
      </w:r>
    </w:p>
    <w:p>
      <w:pPr>
        <w:pStyle w:val="Heading2"/>
      </w:pPr>
      <w:r>
        <w:t>模型控制與動畫要求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暫定採骨架關節與受限教學路徑，區分觀察攝影機與胎兒操作。精確活動範圍以核准分鏡為準。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同一套姿態資料同時用於示範播放與互動判定；若分開製作，需有逐階段對照，避免示範與答案不一致。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各段可以停止在任意時間，頭、頸、肩、軀幹及骨盆關係仍須成立；不可只檢查開始和結束。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非正常拖曳、操作過頭或指標取消時，不允許飛出場景或永久穿模；回復或限制在最後有效位置。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透明、剖視與骨盆輪廓提供多種觀察方式；遮擋時切換視角，不靠移走必要構造掩飾問題。</w:t>
      </w:r>
    </w:p>
    <w:p>
      <w:pPr>
        <w:pStyle w:val="Heading2"/>
      </w:pPr>
      <w:r>
        <w:t>本模組驗收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七階段可各自開始、完成、重試，並可連續播放。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階段轉換無瞬移、頭頸斷裂、明顯穿模或母體左右顛倒。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正確路徑可完成，錯方向、錯順序及未完成姿態會得到具體回饋。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暫停、拖曳時間軸、重播及減少動態不改變判定。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排序題含正確、部分錯誤、空缺與重做案例；首次結果可回看。</w:t>
      </w:r>
    </w:p>
    <w:p>
      <w:pPr>
        <w:pStyle w:val="Heading1"/>
        <w:pageBreakBefore/>
      </w:pPr>
      <w:r>
        <w:t>十 胎心率曲線與教學內容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已確認三類：早期減速、晚期減速與變異性減速；學生先觀察、再標記宮縮高峰與胎心率最低點，最後判斷類型。各類型的數值與分類條件須由使用者定稿。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v0.8 新增人物動畫、床邊任務與同步監測，詳見第四十三至五十章。v0.7 已製作三類九段合成教學波形，含示範、標記練習、六題自主判讀及摘要。數值、容差與答案作為試教核對稿，尚不視為使用者逐題醫學核准。細項見第三十六至四十二章。</w:t>
      </w:r>
    </w:p>
    <w:p>
      <w:pPr>
        <w:pStyle w:val="Heading2"/>
      </w:pPr>
      <w:r>
        <w:t>畫面要求與目前實作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胎心率與宮縮分上下兩軌，以同一時間軸對齊；清楚區分曲線名稱、時間與各自縱軸。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胎心率縱軸標示 bpm。外部 TOCO 縱軸先採依機型定稿的相對讀值，不直接宣稱為可比較的子宮內絕對壓力。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可播放、暫停、重播、慢播與拖曳時間；拖曳不改動已記錄的原始時間點。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手機可放大局部波形，保留小型全局時間範圍提示，避免放大後失去兩軌對齊。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學生標記與正解用不同形狀或文字辨識，不只依靠紅綠顏色。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3888"/>
        <w:gridCol w:w="475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練習焦點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題目呈現注意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早期減速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觀察減速與宮縮的相對時序及波形對應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須呈現足以看出關係的區段，不能只截出單一最低點。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晚期減速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觀察減速及恢復相對宮縮的延後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標出完整宮縮與減速區間；不以最低點位置作唯一依據。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變異性減速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辨識減速形狀與發生時序的變化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準備多個核准範例，不能每題都固定在同一宮縮位置。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曲線與答案的製作方式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暫定以可重現的題目資料產生曲線，保存時間序列、事件區段、宮縮高峰、減速最低點、答案與解說。曲線與正解應來自同一組資料，不用任意隨機噪聲拼出波形後再硬貼類型。可加入的基線與變異變化，必須在核准的參數範圍。</w:t>
      </w:r>
    </w:p>
    <w:p>
      <w:pPr>
        <w:pStyle w:val="Heading1"/>
        <w:pageBreakBefore/>
      </w:pPr>
      <w:r>
        <w:t>十一 胎心率標記與判讀驗收</w:t>
      </w:r>
    </w:p>
    <w:p>
      <w:pPr>
        <w:pStyle w:val="Heading2"/>
      </w:pPr>
      <w:r>
        <w:t>暫定練習流程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載入一段資料完整且類型明確的核准波形，先觀看兩軌同步播放。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題目指定需要觀察的宮縮與減速事件；以範圍框或事件編號避免多個波峰造成答案歧義。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學生在宮縮軌標高峰，在胎心率軌標最低點；放大區域輔助點選，可撤回與微調。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選擇早期、晚期或變異性減速；未完成標記時說明缺少項目，避免誤當答案錯誤。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提交後將學生標記與核准標記疊合，指出同步、延後或變化的時序特徵，並補充波形形狀與整段觀察。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回饋拆成標記位置與類型判斷兩部分；標記錯誤不能全部解讀為概念錯誤。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重試相同題或同類新題；摘要顯示容易混淆的類型與需要重練的時間關係。</w:t>
      </w:r>
    </w:p>
    <w:p>
      <w:pPr>
        <w:pStyle w:val="Heading2"/>
      </w:pPr>
      <w:r>
        <w:t>容差與題庫設計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標記容差以秒或明確時間區間定義，不能以螢幕像素定義；放大倍率與裝置不同時，判定一致。容差尚待試教校準。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若最低點或高峰是平台而非單一點，正解可為時間區間；多個同等最低點須明確接受或避免出題。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暫定每類先製作三段經核准的波形，共九段；包含教學範例與自測範例，避免每輪只背同一形狀。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v0.7 設定基線 135／140／145 bpm、九段事件與 ±5 秒容差供試教核對；不考正常基線範圍，不把介面試用的參考答案稱為正式醫學核准。</w:t>
      </w:r>
    </w:p>
    <w:p>
      <w:pPr>
        <w:pStyle w:val="Heading2"/>
      </w:pPr>
      <w:r>
        <w:t>本模組驗收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三類波形均可重現，兩軌在播放、暫停、縮放與拖曳後仍對齊。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手機放大與電腦滑鼠標記得到相同時間值及容差結果。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標記正確但類型錯誤、標記錯誤但類型正確、兩者皆錯均有對應解說。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多峰、平台、空白、取消標記、重試與背景暫停有一致處理。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題庫答案與解說經使用者逐題確認，沒有僅靠最低點決定所有類型。</w:t>
      </w:r>
    </w:p>
    <w:p>
      <w:pPr>
        <w:pStyle w:val="Heading1"/>
        <w:pageBreakBefore/>
      </w:pPr>
      <w:r>
        <w:t>十二 四段觸診的教學分解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已確認完整四段，各段包含目的、手位、動作與判斷。下表為參考技能表的教學分解，精確手法、台詞與結果以使用者定稿為準。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52"/>
        <w:gridCol w:w="4320"/>
        <w:gridCol w:w="4608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示範與操作焦點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暫定判斷練習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檢查前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洗手、身分核對、解釋、排尿詢問、隱私、姿勢與適當暴露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辨識缺少的準備；不能因模型已躺好就自動完成照護步驟。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第一段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檢查者位置、暖手、雙手杯狀與子宮底觸診路徑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根據核准的形狀與觸感線索判斷子宮底的胎兒部位。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第二段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腹部兩側觸診、固定一側並觀察另一側線索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區分胎背與肢體，選擇胎心音探頭的初步搜尋區。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第三段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恥骨聯合上方的握持手位與示意移動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辨識先露部與活動性；以文字或圖像呈現虛擬觸感。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第四段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面向足部，雙手沿子宮兩側向下的手位與路徑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依核准示意線索判斷胎頭屈曲與下降相關觀察。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轉接監測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整合胎背、先露部與孕腹方向資訊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選擇探頭種類與搜尋區，而非直接顯示唯一答案點。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暫定互動方式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使用可辨識的孕腹、骨盆參考與手部模型，先選手位，再沿示意路徑移動。必要時分開控制雙手，提供點選手位與步進按鈕作替代。結果線索以文字、圖示或經確認的聲音呈現，最後由學生作判斷。真實觸感不由觸控螢幕的按壓時間推論。</w:t>
      </w:r>
    </w:p>
    <w:p>
      <w:pPr>
        <w:pStyle w:val="Heading2"/>
      </w:pPr>
      <w:r>
        <w:t>動作判定項目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暫定檢查手位區域、移動路徑、順序、角色面向與結果作答。各段可重看示範與重練；判定區域需與可見模型對齊，不能出現手在正確部位卻被隱藏碰撞區拒絕的情形。</w:t>
      </w:r>
    </w:p>
    <w:p>
      <w:pPr>
        <w:pStyle w:val="Heading1"/>
        <w:pageBreakBefore/>
      </w:pPr>
      <w:r>
        <w:t>十三 胎心監視器的完整練習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M1 接續四段觸診後練習監視器。下列為暫定教學工作流；安裝、按鍵及實際次序須依使用者核准的機型與校內流程調整。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準備用物：監視器、胎心音探頭、TOCO、兩條固定帶、凝膠、擦拭用品及記錄紙或適用記錄方式。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儀器檢查：確認電源、連接與功能；面板顯示清楚的待機或搜尋狀態。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解釋與姿勢：說明目的、取得合作、維護隱私，調整孕婦姿勢與露出範圍。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放置固定帶：示範兩條帶子的擺放，避免以單一帶子同時固定兩個探頭。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選擇 TOCO：辨識探頭種類，依核准子宮底參考位置放置並固定。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選擇胎心音探頭：依胎背線索確認搜尋區，示意凝膠與探頭接觸，調整到可辨識訊號。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訊號辨識：確認目前是胎心訊號，提供與母體脈搏區分的觀察任務；不是拖到位置即自動完成。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8. 固定與舒適：調整兩條帶子並詢問舒適度；鬆緊以核准情境回饋呈現，不以滑桿值冒充真實壓力。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9. 歸零與開始記錄：依機型與校內 SOP 執行，分開呈現各按鍵的作用與必要先後。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10. 監測觀察：示意胎心與宮縮曲線、音量及訊號狀態；完整實際監測時長與教學縮時需明確區分。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11. 結束監測：停止記錄或依核准流程移除，擦除凝膠、整理衣物被蓋與用物。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12. 紀錄與說明：填寫核准觀察欄位，呈現本次操作與需重練項目。</w:t>
      </w:r>
    </w:p>
    <w:p>
      <w:pPr>
        <w:pStyle w:val="Heading2"/>
      </w:pPr>
      <w:r>
        <w:t>面板與模型素材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暫定製作監視器主機、兩種可區分探頭、兩條固定帶、凝膠與擦拭用品。是否依校內實機外觀與按鍵一比一對應尚未決定；先把可替換的面板、標籤與步驟設定分離，避免綁死單一未確認機型。</w:t>
      </w:r>
    </w:p>
    <w:p>
      <w:pPr>
        <w:pStyle w:val="Heading1"/>
        <w:pageBreakBefore/>
      </w:pPr>
      <w:r>
        <w:t>十四 觸診與監視器的錯誤處理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3744"/>
        <w:gridCol w:w="4176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學生操作或狀態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暫定回饋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重試與完成條件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略過準備或隱私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指出缺少的照護動作與目的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補做對應步驟，再接續；已完成的觸診不任意清空。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手位或面向錯誤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顯示母體方向、正確區域與手位示範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修正後重新執行該段，保留提示與重試紀錄。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探頭種類選錯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對照胎心音與 TOCO 的功能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選回正確探頭；不能用錯探頭靠位置直接通關。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探頭位置偏移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以訊號品質與可觀察線索引導調整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位置與訊號均達核准條件才完成。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母胎訊號混淆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顯示可供區分的訊號資料及解說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學生完成辨識；不僅靠數字大小作唯一判定。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固定帶太鬆或不舒適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顯示鬆動、接觸或孕婦回應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調整後重新確認訊號及舒適狀態。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未依流程歸零或記錄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指出目前儀器狀態與未完成步驟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補做流程；無有效記錄不宣稱完成監測。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本模組驗收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四段均有獨立示範、手位操作、結果判斷、回饋與重試。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子宮底、胎背與探頭搜尋區和模型一致；錯探頭不能通關。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訊號、固定帶、歸零、記錄及結束整理可完整串接。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模擬縮時清楚標記，學習摘要不把縮時分鐘數當成真實監測完成時間。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準備、隱私與結束照護都有可觀察動作；不以一鍵勾選取代全部技能。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數值、按鍵與操作順序已由使用者確認；與實機不符的示意處有清楚教學標示。</w:t>
      </w:r>
    </w:p>
    <w:p>
      <w:pPr>
        <w:pStyle w:val="Heading2"/>
      </w:pPr>
      <w:r>
        <w:t>學習摘要的措辭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摘要描述「已完成本次網頁練習」及各項待重練內容，不宣稱通過正式護理技能考核。暫定不換算原技能表的百分制與倒扣分；若日後要正式評量，需重新確認評分證據與適用條件。</w:t>
      </w:r>
    </w:p>
    <w:p>
      <w:pPr>
        <w:pStyle w:val="Heading1"/>
        <w:pageBreakBefore/>
      </w:pPr>
      <w:r>
        <w:t>十五 Blender 模型製作流程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已確認可使用 Blender。以下為暫定資產流程；先完成 M4 所需骨盆與胎兒，避免在未驗證手機顯示前製作全部細節。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建立資產清單：每個模型列出教學用途、必要構造、動作、授權、版本與驗收圖。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繪製參考分鏡：提供母體正面、側面與俯視，確認左右、前後、胎兒枕部及關鍵觀察面。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製作低細節模型：先驗證骨盆與胎兒比例、姿態及鏡頭可讀性；由使用者確認。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完成拓樸與材質：輪廓與必要構造優先，使用手機可負擔的材質與貼圖；示意色有一致圖例。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建立骨架與可調姿態：頭、頸、肩與軀幹等關節依教學需要配置，避免姿態切換扭曲。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加入動畫：以有意義名稱拆分動作；記錄起訖、關鍵姿態及相依骨架版本。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製作網頁版：匯出 GLB，包含需要的網格、材質、骨架與動畫；保留原始 blend 檔。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8. 回到瀏覽器驗證：比對 Blender 與網頁的比例、方向、透明、姿態與動畫，不以匯出成功作完成證據。</w:t>
      </w:r>
    </w:p>
    <w:p>
      <w:pPr>
        <w:pStyle w:val="Heading2"/>
      </w:pPr>
      <w:r>
        <w:t>分批製作的資產清單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4608"/>
        <w:gridCol w:w="403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必要資產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驗收用途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M4 首批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骨盆、胎兒、枕部標記、方向參考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六種枕位、攝影機觀察與手機讀圖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M3 共用擴充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可動胎兒骨架、骨盆內路徑、必要軟組織示意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七階段連續動畫與操作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M1 新增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孕腹、手部、監視器、雙探頭、固定帶與用品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四段觸診與完整監測流程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M2 圖形與情境</w:t>
            </w:r>
          </w:p>
        </w:tc>
        <w:tc>
          <w:tcPr>
            <w:tcW w:type="dxa" w:w="46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曲線、時間標記、產婦、病床、探頭與監視器</w:t>
            </w:r>
          </w:p>
        </w:tc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2D 曲線保留，v0.8 增加可操作 3D 產房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環境已完成：使用 Blender 4.5.3 LTS 製作 M4／M3；M2 保留 2D 資料曲線，v0.8 另以 Blender 製作產婦與產房場景。現有骨盆與分娩動畫保持原版。</w:t>
      </w:r>
    </w:p>
    <w:p>
      <w:pPr>
        <w:pStyle w:val="Heading1"/>
        <w:pageBreakBefore/>
      </w:pPr>
      <w:r>
        <w:t>十六 模型交付與動畫技術要求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本章為暫定技術規格。Blender 官方 glTF 文件列有網格、材質、骨架及動畫等匯出支援；仍須以實際匯出檔逐項檢查，不假設所有 Blender 效果都能原樣搬到網頁。[S09]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13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交付項目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必須包含的內容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可編輯來源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blend 檔、外部貼圖、使用的 Blender 版本、匯出設定與資產授權。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網頁模型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版本化 GLB；必要時分低中細節，記錄檔案大小與實際載入結果。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方向與比例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母體左右前後、模型原點、縮放、關鍵節點及 Blender 到網頁的座標轉換說明。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姿態資料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六種枕位與 OA／OP 的標準姿態、核對圖、分類代碼及模型版本。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機轉動畫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七階段起訖、連續過渡、動作名稱、關節關係與每段核准參考圖。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可互動節點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探頭、固定帶、手部、胎兒控制點與實際可點區，不以隱藏名稱代替可讀操作提示。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匯出驗證清單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匯入網頁後無鏡像左右、比例失真、負縮放或姿態偏移。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材質、透明與法線正確；無貼圖遺失、閃爍或不必要的雙面重疊。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動畫可播放、暫停、跳段與重播，骨架不累積偏移。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靜態姿態與動畫關鍵影格都符合核准分鏡。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可點區與可見模型一致，縮放與視角變動後仍可操作。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刪去未使用相機、燈光、材質與動作；檔案中無未授權第三方素材。</w:t>
      </w:r>
    </w:p>
    <w:p>
      <w:pPr>
        <w:pStyle w:val="Heading2"/>
      </w:pPr>
      <w:r>
        <w:t>素材修改規則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模型、骨架或方向資料一旦變更，須列出受影響的題庫與動畫，再重新檢查。使用者核准記錄需綁定具體資產版本，不以「這個模型以前看過」沿用到新版。</w:t>
      </w:r>
    </w:p>
    <w:p>
      <w:pPr>
        <w:pStyle w:val="Heading1"/>
        <w:pageBreakBefore/>
      </w:pPr>
      <w:r>
        <w:t>十七 網站結構與載入策略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本章為暫定技術方案。建議獨立建立網站與發布流程，不依賴現有產房執行環境；技術可採 TypeScript、一般網頁 UI 與 Three.js 類 3D 引擎，實際套件及版本在建置階段鎖定。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820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邊界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責任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入口與導覽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四個模組入口、獨立網址、QR code、共用說明與裝置紀錄入口。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教學內容層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目的、步驟、解說、題目、答案、提示、數值與機型設定，均可版本化。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互動狀態層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控制目前階段、有效操作、提交、重試、暫停與完成條件。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3D 與圖形層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呈現模型、姿態與波形；提供語意操作結果，避免用畫面動畫自行計分。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判定層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依題目資料與核准容差判定；同一操作在各裝置得到一致結果。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本機紀錄層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保存進度、結果、版本與設定；處理重整、清除、失敗與版本相容。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暫定效能目標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只載入目前模組所需素材；入口不預先下載全部 3D 資產。提供可理解的載入進度與失敗重試。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首批 M4 壓縮後必要 3D 資產暫以 10 MB 內為目標；以指定手機及 10 Mbps 測試網路，暫定 15 秒內可操作。這是待量測調整的工程目標。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一般操作以代表手機持續約 30 fps 為暫定目標；透過降低透明疊層、貼圖、陰影與模型細節調整，不犧牲必要教學構造。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背景暫停動畫，避免持續占用資源。全站離線下載未確認；已載入練習的中斷與恢復須先完成。</w:t>
      </w:r>
    </w:p>
    <w:p>
      <w:pPr>
        <w:pStyle w:val="Heading2"/>
      </w:pPr>
      <w:r>
        <w:t>發布與網址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已確認採公開網址、免登入，取得連結或 QR code 者可從校外直接使用。發布採 HTTPS 固定網址，各模組深層連結重新整理仍可開啟。依最新指示，QR code 留待後續統一製作；目前可直接使用試教網址。未來若更換網站網址，再同步更新正式 QR code。</w:t>
      </w:r>
    </w:p>
    <w:p>
      <w:pPr>
        <w:pStyle w:val="Heading1"/>
        <w:pageBreakBefore/>
      </w:pPr>
      <w:r>
        <w:t>十八 內容定稿與參數管理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已確認由使用者本人定稿。每模組先交目的、流程、分鏡、操作判定、題目及解析，再製作對應精細動畫；修改後保留差異與版本。</w:t>
      </w:r>
    </w:p>
    <w:p>
      <w:pPr>
        <w:pStyle w:val="Heading2"/>
      </w:pPr>
      <w:r>
        <w:t>必須確認的內容差異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4752"/>
        <w:gridCol w:w="3816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事項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目前證據與差異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定稿前處理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胎心率範圍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原資料使用 120 至 160 bpm；NICE NG229 的基線範圍描述為 110 至 160。[S01][S05][S08]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由使用者選定本課程適用版本與用途，記錄理由；未決前不納入正誤判定。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外部 TOCO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原資料有 mmHg 與歸零說明；讀值與按鍵需對應實際機型。[S01]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確認機型、單位、校內 SOP 與教學措辭，不把相對外測值當絕對壓力。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固定與高度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機轉資料將固定與 station 0 連結敘述。[S06]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分別確認固定定義、骨盆參考面與高度示意，避免直接等同。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三字母與 OA／OP</w:t>
            </w:r>
          </w:p>
        </w:tc>
        <w:tc>
          <w:tcPr>
            <w:tcW w:type="dxa" w:w="475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胎位圖含 OA、OP；文字要求三字母作答。[S04][S07]</w:t>
            </w:r>
          </w:p>
        </w:tc>
        <w:tc>
          <w:tcPr>
            <w:tcW w:type="dxa" w:w="38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六種枕位測驗，OA／OP 補充的安排已確認，題庫分開。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參數定稿表的欄位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每個參數保存：名稱、用途、來源與版本、單位、值或區間、適用情境、學生可見文字、判定是否使用、使用者定稿日期。包含胎心與宮縮參數、時間標記容差、探頭區域、訊號條件、帶子回饋、姿態角度與步驟次序。</w:t>
      </w:r>
    </w:p>
    <w:p>
      <w:pPr>
        <w:pStyle w:val="Heading2"/>
      </w:pPr>
      <w:r>
        <w:t>處理原始影片與教材圖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原文件所附影片與圖像先作示範參考；本次未逐段核實影片內容。若要直接使用畫面、截圖或音訊，先確認授權；自行重繪、建模的內容也要保留參考來源與使用者的教學核對記錄。</w:t>
      </w:r>
    </w:p>
    <w:p>
      <w:pPr>
        <w:pStyle w:val="Heading1"/>
        <w:pageBreakBefore/>
      </w:pPr>
      <w:r>
        <w:t>十九 全階段製作與交付順序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 P2 先完成 M4 胎位辨識。P3 至 P5 的順序為暫定，可在確認試教日期後調整；每階段都交可驗證成果，不以素材數量或畫面完成率取代可操作流程。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4320"/>
        <w:gridCol w:w="4248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交付內容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進入下一階段的證據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P0 規格定稿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確認決策、待辦、課程參數、驗收條件與版本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使用者確認規格；各階段前置條件有負責人。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P1 共用體驗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四入口、操作教學、提示／自測、摘要與本機保存雛形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手機可走完一個示例題的完整流程。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P2 胎位先導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M4 六姿態、探索、隨機題、三字母作答與回饋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六姿態定稿，手機完整一輪可用，紀錄可保存。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P2R 首輪試教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少量學生實際使用、問題紀錄與修改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主要誤用與教學誤解已修正；使用者同意沿用基礎。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P3 分娩機轉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M3 七階段、連續播放、互動與排序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七階段逐段定稿，操作與動畫一致。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P4 胎心率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M2 曲線練習及動態床邊情境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波形、床邊觀察、操作時間與訊號空缺一致；三類題庫待內容驗收。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P5 觸診與監測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M1 四段、雙探頭、固定帶、面板與完整照護流程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四段及監測流程完整可重練，機型與數值定稿。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P6 整站驗收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四模組、錯誤復原、裝置相容、內容與授權清冊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關鍵缺陷修正，測試證據與內容確認齊全。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P7 發布交接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發布包、網址與 QR code、來源檔、維護說明</w:t>
            </w:r>
          </w:p>
        </w:tc>
        <w:tc>
          <w:tcPr>
            <w:tcW w:type="dxa" w:w="42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部署條件確認，四個 QR code 實掃通過。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時程安排原則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已確認第一輪胎位模組試教不設固定日期，依「內容定稿、模型核對、完整操作、手機測試、試教」逐關交付。其餘模組於前置關卡通過後接續；完整交件期限、預算與每週投入工時尚未設定，不虛列日曆承諾。後續若新增期限，先記錄對工作順序與範圍的影響，再由使用者確認。</w:t>
      </w:r>
    </w:p>
    <w:p>
      <w:pPr>
        <w:pStyle w:val="Heading1"/>
        <w:pageBreakBefore/>
      </w:pPr>
      <w:r>
        <w:t>二十 各階段工作包與回看關卡</w:t>
      </w:r>
    </w:p>
    <w:p>
      <w:pPr>
        <w:pStyle w:val="Heading2"/>
      </w:pPr>
      <w:r>
        <w:t>P0 與 P1 規格及共用體驗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前置：本文件的已確認決策；交期、發布環境及內容確認安排。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工作：整理來源對照、低細節分鏡、操作原型、四入口與本機資料契約。精細建模前先確認方向與任務。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關卡：使用者能對照每項需求找到所在章節；示例題能從入口完成至摘要；不依賴舊產房。</w:t>
      </w:r>
    </w:p>
    <w:p>
      <w:pPr>
        <w:pStyle w:val="Heading2"/>
      </w:pPr>
      <w:r>
        <w:t>P2 與 P2R 胎位先導及試教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前置：骨盆與枕部參考、六姿態與題庫核准；確認 Blender 執行環境。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工作：先完成一種姿態的完整互動，再擴展六種；接入作答、回饋、保存與本機清除；用實機試教。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關卡：六種各有正反測試與核對圖；學生能說明左右、前後；修正觀察視角與操控胎兒的混淆。</w:t>
      </w:r>
    </w:p>
    <w:p>
      <w:pPr>
        <w:pStyle w:val="Heading2"/>
      </w:pPr>
      <w:r>
        <w:t>P3 分娩機轉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前置：共用模型與骨架版本固定，七階段分鏡與姿態定稿。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工作：逐段做開始、操作、錯誤、完成與重試，再接連續動畫與排序；每次改骨架重新跑 M4。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關卡：七段無斷裂、錯向或明顯穿模；單段與全程均可重播，摘要能指出需重練階段。</w:t>
      </w:r>
    </w:p>
    <w:p>
      <w:pPr>
        <w:pStyle w:val="Heading2"/>
      </w:pPr>
      <w:r>
        <w:t>P4 胎心率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前置：曲線資料、分類、數值與標記容差由使用者確認。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工作：先完成一題兩軌同步、標記與解說，再擴三類及題庫；驗證放大後時間值一致。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關卡：題目可重現、標記與類型分開回饋、空白與多峰有明確處理。</w:t>
      </w:r>
    </w:p>
    <w:p>
      <w:pPr>
        <w:pStyle w:val="Heading2"/>
      </w:pPr>
      <w:r>
        <w:t>P5 至 P7 觸診 整站與交接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前置：四段手法、機型面板與校內流程確認。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工作：先完成一段觸診與一種探頭的完整切片，再擴全四段與雙探頭；最後做整站驗收與發布。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關卡：完整照護流程可操作；四模組獨立網址、素材授權、可編輯來源與實掃結果齊全。</w:t>
      </w:r>
    </w:p>
    <w:p>
      <w:pPr>
        <w:pStyle w:val="Heading1"/>
        <w:pageBreakBefore/>
      </w:pPr>
      <w:r>
        <w:t>二十一 整站測試與完成證據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4536"/>
        <w:gridCol w:w="4104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測試面向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必要案例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交付證據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內容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六胎位、七機轉、三減速、四觸診與監視器逐項核對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使用者確認表、版本及對照圖。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正確路徑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每模組從獨立網址進入，完成至摘要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操作錄影或分步截圖，列明測試版本。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錯誤路徑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方向錯、手位錯、探頭錯、類型錯、排序錯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每種錯誤的畫面與可復原結果。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輸入邊界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空白、格式錯、重複送出、平台峰、多峰、取消拖曳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自動測試與人工操作結果。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資料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重整、背景、重新開啟、清除、儲存失敗、版本變更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可重現步驟與保存／清除結果。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裝置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iPhone Safari、Android Chrome、iPad Safari、桌面瀏覽器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指定機型、系統、瀏覽器、方向與結果；實機名單待確認。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操作可及性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放大字體、鍵盤、非拖曳替代、減少動態、非顏色提示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逐項核對紀錄，不能只做螢幕縮放。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效能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首次載入、持續旋轉、七段播放、曲線標記與背景暫停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模型大小、載入時間與幀率的實測條件。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發布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四個深層網址、重新整理、QR code 實掃、載入失敗</w:t>
            </w:r>
          </w:p>
        </w:tc>
        <w:tc>
          <w:tcPr>
            <w:tcW w:type="dxa" w:w="41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HTTPS 發布版本及可重現結果。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暫定整站接受標準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所有已確認的核心任務可完成；無會造成錯誤答案、無法繼續、紀錄遺失或核心觸控失效的未解缺陷。重要判定有自動測試，3D 可讀性、手勢與教學內容另作人工驗收。實機驗證不可只用桌面縮窄視窗代替。</w:t>
      </w:r>
    </w:p>
    <w:p>
      <w:pPr>
        <w:pStyle w:val="Heading2"/>
      </w:pPr>
      <w:r>
        <w:t>問題分級與修復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阻擋學習、錯誤教學或資料無預警遺失，必須修正後再試教；局部視覺瑕疵可列待辦，但不得遮擋必要構造與操作。每項問題記錄模組、裝置、步驟、預期、實際、截圖及修復版本。</w:t>
      </w:r>
    </w:p>
    <w:p>
      <w:pPr>
        <w:pStyle w:val="Heading1"/>
        <w:pageBreakBefore/>
      </w:pPr>
      <w:r>
        <w:t>二十二 使用者階段回看紀錄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每一階段交付時，以本頁欄位建立一筆回看紀錄。使用者可先核對教學內容，再核對操作、畫面與驗收證據；未通過項目要有修正與重驗日期。</w:t>
      </w:r>
    </w:p>
    <w:p>
      <w:pPr>
        <w:pStyle w:val="Heading2"/>
      </w:pPr>
      <w:r>
        <w:t>回看紀錄欄位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828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填寫內容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階段與版本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例如 P2 胎位先導；網站、模型、題庫及本規格的版本。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本次範圍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本次完成的任務與引用章節；尚未交付的項目。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教學確認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目標、術語、方向、動作、數值、題目與解說是否正確。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操作確認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示範、練習、自測、回饋、重試、保存與清除是否可用。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裝置與效能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測試機型、瀏覽器、網路、可讀性與觸控問題。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完成證據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對照圖、錄影、測試清單與使用者回覆。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修正項目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問題描述、影響、負責處理者、預定修正與重驗。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結論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接受／修正後重驗／縮小試教範圍；由使用者明確選定。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每次回看的固定檢查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本次完成的是可操作的教學任務，不只是模型或畫面。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教學答案與使用者定稿版本一致。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正確與錯誤路徑均有證據，重試後能繼續。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手機上看得清楚、點得到，也有適當替代操作。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修改有同步更新模型、題庫、判定、解說與版本。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下一階段的前置條件已完成或已明確記錄待辦。</w:t>
      </w:r>
    </w:p>
    <w:p>
      <w:pPr>
        <w:pStyle w:val="Heading2"/>
      </w:pPr>
      <w:r>
        <w:t>變更流程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新增或修改要求時，先記錄原因、受影響模組、工作量與驗收變化；使用者確認後更新版本。純文字修正可用修訂版；改變學習流程、答案、姿態或資料格式時，需列出相依重驗項目。</w:t>
      </w:r>
    </w:p>
    <w:p>
      <w:pPr>
        <w:pStyle w:val="Heading1"/>
        <w:pageBreakBefore/>
      </w:pPr>
      <w:r>
        <w:t>二十三 未決事項與暫定假設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8"/>
        <w:gridCol w:w="5544"/>
        <w:gridCol w:w="3528"/>
      </w:tblGrid>
      <w:tr>
        <w:trPr>
          <w:tblHeader/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事項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何時需要決定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已確認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第一輪胎位模組試教不設固定日期，按關卡交付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依內容定稿、模型、操作、手機測試與試教回看。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未決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完整交件期限、可投入工時與預算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需要日曆排程或產生外部費用前；目前不阻擋關卡規劃。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已確認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M1 先做可替換的通用教學面板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指定機型與正式 SOP 可後續補入；不阻擋通用版製作。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未決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胎心參數、TOCO 單位、固定定義、動作角度與標記容差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對應題庫與動畫定稿前。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已有試教入口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目前使用 Sites 公開網址；未來 GitHub Pages 可再決定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保留現有網址，QR code 依最新指示延後統一製作。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進行中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已使用 Blender 4.5.3 LTS；代表測試裝置尚待確認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已有桌面與手機視窗測試，仍需真實裝置驗收。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暫定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M4 之後依序完成 M3、M2、M1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可依試教目標調整，胎位優先已確認。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暫定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提示練習與無提示自測，暫不限制作答時間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共用互動原型回看時確認。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暫定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M4 每輪六題；M2 每類先三段核准波形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題庫定稿與試教校準時確認。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暫定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本機資料契約、資產與載入目標、替代操作方式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P1／P2 實測後可調整。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暫定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字幕與文字解說先完成，配音與完整離線套件延後</w:t>
            </w:r>
          </w:p>
        </w:tc>
        <w:tc>
          <w:tcPr>
            <w:tcW w:type="dxa" w:w="35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整體範圍與時間確認時決定。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目前可以進行與仍須等待的工作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使用者已指示「請開始」，並要求製作前先搜尋 GitHub 現有醫學教育模型，沒有合適資源再以 Blender 製作。第一階段已進入胎位辨識模型與互動實作；尚未定稿的教學數值與動作仍須按各階段核對。</w:t>
      </w:r>
    </w:p>
    <w:p>
      <w:pPr>
        <w:pStyle w:val="Heading2"/>
      </w:pPr>
      <w:r>
        <w:t>整體規格確認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本文件作為已獲指示開始實作的製作基線。使用者本人仍為教學內容定稿者；模型外觀接受、操作測試通過與完整醫學內容核准，分別記錄。若修改上游決策，同步更新受影響模組與階段。</w:t>
      </w:r>
    </w:p>
    <w:p>
      <w:pPr>
        <w:pStyle w:val="Heading1"/>
        <w:pageBreakBefore/>
      </w:pPr>
      <w:r>
        <w:t>二十四 來源對照與版本紀錄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本地來源位於專案的「參考資料」資料夾；來源是需求與教學參考，不等同所有數值已定稿。外部文件查核日期為 2026 年 10 月 15 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92"/>
        <w:gridCol w:w="5904"/>
        <w:gridCol w:w="3384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S01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1.腹部四段式觸診及胎心監視I. (Fetal Monitor)操作流程.docx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四段技能表、監測操作及 QR code 需求。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S02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2.製作胎心率動態圖.docx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三種減速動畫需求。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S03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3.分娩機轉動態圖.docx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七步驟、3D 與影片參考需求。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S04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4.胎位的變化動態圖.docx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旋轉觀察與三字母隨機作答需求。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S05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2.胎心率.pdf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胎心率曲線與教材參考；數值需確認。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S06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3.分娩機轉.pdf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七階段分鏡的教材參考；固定定義需確認。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S07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4.胎位的變化.pdf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胎位縮寫表與圖例。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S08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NICE NG229 Recommendations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確認胎心率基線範圍的來源差異；不取代使用者定稿。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S09</w:t>
            </w:r>
          </w:p>
        </w:tc>
        <w:tc>
          <w:tcPr>
            <w:tcW w:type="dxa" w:w="590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Blender 5.1 Manual glTF 2.0</w:t>
            </w:r>
          </w:p>
        </w:tc>
        <w:tc>
          <w:tcPr>
            <w:tcW w:type="dxa" w:w="33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可編輯模型與 GLB 匯出流程參考；不指定安裝版本。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S08 https://www.nice.org.uk/guidance/ng229/chapter/Recommendations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S09 https://docs.blender.org/manual/en/5.1/addons/import_export/scene_gltf2.html</w:t>
      </w:r>
    </w:p>
    <w:p>
      <w:pPr>
        <w:pStyle w:val="Heading2"/>
      </w:pPr>
      <w:r>
        <w:t>版本紀錄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v1.0  2026 年 10 月 15 日：監測與收尾直接操作物件，修正床簾實際閉合；詳見第六十一至六十七章。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v0.9  2026 年 10 月 15 日：M1 四段觸診、雙探頭與通用面板；詳見第五十一至六十章。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v0.8  2026 年 10 月 15 日：動態產房、人物與監測同步、床邊任務；詳見第四十三至五十章。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v0.7  2026 年 10 月 15 日：三類九段曲線、標記、六題自測與摘要；詳見第三十六至四十二章。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v0.6  2026 年 10 月 15 日：M3 模型直接拖轉、分段解鎖與鍵盤；詳見第三十五章。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v0.5  2026 年 10 月 15 日：分娩骨架、七段操作與排序、保存與驗收；QR code 延後統一製作。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v0.2 至 v0.3：不設首輪試教日期；採公開網址、校外免登入。完整歷史另保留各版文件。</w:t>
      </w:r>
    </w:p>
    <w:p>
      <w:pPr>
        <w:spacing w:line="300" w:lineRule="exact" w:after="60"/>
      </w:pPr>
      <w:r>
        <w:rPr>
          <w:rFonts w:ascii="Noto Sans CJK TC" w:hAnsi="Noto Sans CJK TC" w:eastAsia="Noto Sans CJK TC" w:cs="Noto Sans CJK TC"/>
          <w:b w:val="0"/>
          <w:color w:val="000000"/>
          <w:sz w:val="20"/>
        </w:rPr>
        <w:t>v0.1  2026 年 10 月 15 日：建立四模組、Blender、全階段關卡；不與舊產房聯動，使用者本人定稿。</w:t>
      </w:r>
    </w:p>
    <w:p>
      <w:pPr>
        <w:pStyle w:val="Heading1"/>
        <w:pageBreakBefore/>
      </w:pPr>
      <w:r>
        <w:t>二十五 第一階段執行與模型規格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2026 年 10 月 15 日：使用者授權開始，採 GitHub 優先調查、適合者改編、缺少合適資源者以 Blender 製作。先交付胎位辨識，獨立於既有產房模擬。</w:t>
      </w:r>
    </w:p>
    <w:p>
      <w:pPr>
        <w:pStyle w:val="Heading2"/>
      </w:pPr>
      <w:r>
        <w:t>資源調查與採用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MSF3Dprinting/pelvis-model：已下載、檢查授權並渲染；骨盆完整度與表面外觀不適合本教學視角，淘汰。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骨盆改採 Human Reference Atlas 女性 v1.5，Browne 與 Schlehlein（2023），CC BY 4.0；核對 DOI 10.48539/HBM352.BTSQ.586 的原始授權中繼資料。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擷取左右髂骨、坐骨、恥骨及薦骨、尾骨共八個組件，保留解剖幾何，等比例縮放、定位與材質處理。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所檢視胎兒專案未同時符合姿態與再利用授權，胎兒由 Blender 自製；可編輯來源與重建腳本隨專案保存。</w:t>
      </w:r>
    </w:p>
    <w:p>
      <w:pPr>
        <w:pStyle w:val="Heading2"/>
      </w:pPr>
      <w:r>
        <w:t>可操作切片與回看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已完成三步教學、六胎位與 OA／OP 探索、三視角、旋轉縮放、透明度、方向標註、六題測驗、解說重試、裝置保存、清除及摘要下載。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使用者已接受更新後骨盆與整體造型，並要求臉部修整；五官改為連續曲面並細修鼻翼、下頜與線條。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已執行七項方向、題序、輸入、回饋與保存邏輯測試，並測試桌面與手機視窗。真實 iPhone、Android、iPad 與實際試教仍屬待驗收。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下一關由使用者逐一核對六種胎位、方向與教學文字；外觀接受不代表所有醫學內容已定稿。</w:t>
      </w:r>
    </w:p>
    <w:p>
      <w:pPr>
        <w:pStyle w:val="Heading2"/>
      </w:pPr>
      <w:r>
        <w:t>回看檔案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獨立專案 obstetric-learning。assets-source 保存可編輯 Blender；public/models 保存網頁 GLB；scripts 保存重建流程。README 彙整候選資源與檢核，docs 保存來源雜湊、中繼資料與模型檢視圖。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v0.4 新增本頁，記錄開始製作的授權、GitHub 優先政策、模型來源與階段回看；原四模組所有階段規格持續適用。</w:t>
      </w:r>
    </w:p>
    <w:p>
      <w:pPr>
        <w:pStyle w:val="Heading1"/>
        <w:pageBreakBefore/>
      </w:pPr>
      <w:r>
        <w:t>二十六 分娩機轉資源與內容基線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本次交付第二個可操作模組 M3 分娩機轉。與胎位辨識共用同一網站導覽，使用獨立網址及本機紀錄。第一版採單一 LOA 頭位示意路徑，重點是觀察頭頸與肩部的連續動作，並練習七段操作及排序。</w:t>
      </w:r>
    </w:p>
    <w:p>
      <w:pPr>
        <w:pStyle w:val="Heading2"/>
      </w:pPr>
      <w:r>
        <w:t>本地教材與外部查核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依「3.分娩機轉動態圖.docx」指定的七步驟，下降、固定分成兩段；原 PDF 將下降與固定合述。本版保留使用者指定的七段順序。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原 PDF 第 2 至 4 頁用雙頂徑及坐骨棘說明固定；第 5 頁說明屈曲與內轉，第 7 至 9 頁說明伸展、復位／外轉及娩出。教師回看時逐一對照。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Cambridge Obstetric Care 的 Normal Labor 節及 AAFP 文章，用於核對雙頂徑通過入口、station 參考基準與兩者區別。固定不等同於骨盆出口必然適合。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MSD 的自然陰道分娩示範說明，用於核對頭部復位、外轉與前肩先於後肩通過的關係；本模組不教接生拉力、器械或會陰保護手法。</w:t>
      </w:r>
    </w:p>
    <w:p>
      <w:pPr>
        <w:pStyle w:val="Heading2"/>
      </w:pPr>
      <w:r>
        <w:t>網路模型調查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5256"/>
        <w:gridCol w:w="194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候選與版本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實際檢視結果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處理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ZelimDamian/ChildBirth  c6b36848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含 Baby.obj，未見明確模型改編授權；非現成七段網頁動畫。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不採用模型。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ritamoura96/ML_Morphing  f39ca68e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有限元素與機器學習研究內容，未提供符合本次教學的完整授權模型。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不直接移植。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Harshith-H-K/ChildBirthTrivia  2cbfb371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Unity 問答遊戲，未提供所需七階段模型與明確再利用授權。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不採用。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Human Reference Atlas 女性 v1.5</w:t>
            </w:r>
          </w:p>
        </w:tc>
        <w:tc>
          <w:tcPr>
            <w:tcW w:type="dxa" w:w="52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已核對 CC BY 4.0；沿用八個骨盆組件及原始出處。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保留，新增動畫胎兒。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來源網址、完整 commit、搜尋條件與採用理由，保存在專案 docs/birth-resource-audit.json。影片連結列於原需求中，未移用影片畫面或視為已取得模型授權。</w:t>
      </w:r>
    </w:p>
    <w:p>
      <w:pPr>
        <w:pStyle w:val="Heading1"/>
        <w:pageBreakBefore/>
      </w:pPr>
      <w:r>
        <w:t>二十七 分娩機轉模型與動畫製作</w:t>
      </w:r>
    </w:p>
    <w:p>
      <w:pPr>
        <w:pStyle w:val="Heading2"/>
      </w:pPr>
      <w:r>
        <w:t>Blender 可編輯來源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讀取已接受的女性骨盆與胎兒造型；保留胎位辨識原有 GLB，不直接修改該模組。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從原始造型元件重建頭、頸與軀幹表面，使胎手跟隨軀幹，不因伸展與胎頭一起被拉走。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建立 Birth_body、Birth_neck、Birth_head 三個關節。頸部採漸變權重，五官與耳部跟隨胎頭；肩部標記跟隨身體。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以同一份 birth-poses.json 製作全程動作。內轉改變頭與肩的相對方向；復位先解除相對扭轉，再由肩部轉向帶動外轉。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把動作烘焙為一個可任意停格的 Birth_Sequence，輸出 birth-fetus.glb；另存 birth-mechanism-rig.blend，保留時間軸與骨架。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在每段起迄與中間位置檢查頭頸、骨盆、肩部及軀幹的關係，修正瞬移、斷裂或明顯網格拉長後再匯出。</w:t>
      </w:r>
    </w:p>
    <w:p>
      <w:pPr>
        <w:pStyle w:val="Heading2"/>
      </w:pPr>
      <w:r>
        <w:t>網頁呈現與觀察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視角含斜側、正面、側面與俯視，可按鈕旋轉、縮放與重設。視角操作不改變動作判定。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骨盆預設不透明以保留表面輪廓，提供不透明度滑桿與骨盆剖視。剖視只處理骨盆，不切掉胎兒。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標記枕部、肩部方向與入口參考線。入口線是依模型設定的教學方位示意，不作臨床量測。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俯視時淡化軀幹，便於比較胎頭與肩部方向；頭部維持可觀察。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取景隨路徑調整，盡量同時保留骨盆與胎兒。背景頁面暫停，返回後由學生選擇繼續。</w:t>
      </w:r>
    </w:p>
    <w:p>
      <w:pPr>
        <w:pStyle w:val="Heading2"/>
      </w:pPr>
      <w:r>
        <w:t>模型限制與定稿要求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模型是醫學教學示意，不含子宮、陰道、會陰軟組織、胎頭塑形、組織受力或產道碰撞求解。不能由動畫判斷胎盆是否適合，也不能用拖動距離或轉動手勢當臨床站位、角度或安全拉力。教學內容仍由使用者本人定稿。</w:t>
      </w:r>
    </w:p>
    <w:p>
      <w:pPr>
        <w:pStyle w:val="Heading1"/>
        <w:pageBreakBefore/>
      </w:pPr>
      <w:r>
        <w:t>二十八 下降固定與屈曲的操作規格</w:t>
      </w:r>
    </w:p>
    <w:p>
      <w:pPr>
        <w:pStyle w:val="Heading2"/>
      </w:pPr>
      <w:r>
        <w:t>第 1 段 下降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起點：LOA 頭位，胎頭位於入口上方。操作：在「操作模型」模式直接抓住胎兒或青綠操作點，沿箭頭向下拖動。胎兒沿示意路徑下降；攝影機改由「轉動視角」模式獨立觀察。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判定：正向控制進入完成區間才通過。負向回饋「方向相反」，未達區間回饋「動作尚未完成」。看完示範或旋轉視角，不會計入完成操作。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回看：下降改變位置，不能只靠胎頭轉向代表下降。真實下降持續發生，與後續機轉重疊；本段不表示只有第一步會下降。</w:t>
      </w:r>
    </w:p>
    <w:p>
      <w:pPr>
        <w:pStyle w:val="Heading2"/>
      </w:pPr>
      <w:r>
        <w:t>第 2 段 固定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起點：承接下降終點，頭部尚待進入本段目標關係。操作：抓住胎頭沿青綠箭頭拖入骨盆入口，觀察胎頭與入口參考線；右側只顯示進度，不提供動作滑桿。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判定：以示意路徑抵達固定終點判定操作完成；解說採雙頂徑通過骨盆入口。入口與坐骨棘平面是不同的解剖參考，不把畫面上的高度直接命名為 station 0。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回看：教師確認雙頂徑與入口的相對關係，以及原教材對固定和 station 的描述。模型本身不顯示可作臨床判斷的公分數。</w:t>
      </w:r>
    </w:p>
    <w:p>
      <w:pPr>
        <w:pStyle w:val="Heading2"/>
      </w:pPr>
      <w:r>
        <w:t>第 3 段 屈曲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起點：承接固定位置，預設側面剖視以看見頭頸。操作：抓住胎頭沿青綠弧線轉動，讓下巴更靠近胸前；可切換視角或恢復完整骨盆。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判定：控制達正向完成區間後通過。方向相反與屈曲未完成分別回饋；保持頸部連續，不以整個胎兒上下位移替代頭頸屈曲。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回看：觀察下巴、胸前、枕部及頭頸銜接。屈曲對通過徑線的教學解說需由使用者核對；動畫角度是本模型的示意設定。</w:t>
      </w:r>
    </w:p>
    <w:p>
      <w:pPr>
        <w:pStyle w:val="Heading1"/>
        <w:pageBreakBefore/>
      </w:pPr>
      <w:r>
        <w:t>二十九 內轉與伸展的操作規格</w:t>
      </w:r>
    </w:p>
    <w:p>
      <w:pPr>
        <w:pStyle w:val="Heading2"/>
      </w:pPr>
      <w:r>
        <w:t>第 4 段 內轉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起點：承接屈曲，示範枕部位在母體左前方，預設切至俯視。操作：抓住胎頭沿青綠弧線轉向母體前方，比較枕部及肩部標記。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判定：正向進入完成區間時，頭部到達本例 OA 的方向；肩部尚未跟著完成外轉。反向調整不通過，並明確提示要轉向母體前方。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回看：確認枕部從 LOA 轉至 OA、母體左右未被攝影機鏡像，以及頭肩之間的相對方向。此處不代表所有起始胎位都採同一旋轉方向。</w:t>
      </w:r>
    </w:p>
    <w:p>
      <w:pPr>
        <w:pStyle w:val="Heading2"/>
      </w:pPr>
      <w:r>
        <w:t>第 5 段 伸展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起點：承接內轉終點，枕部接近恥骨聯合下方，預設側面剖視。操作：抓住胎頭沿青綠弧線伸展，沿既定路徑觀察頭部通過出口；可恢復完整骨盆。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判定：正向控制到完成區間後通過。以頭、頸及身體的連續動畫呈現，不用突然換模型或把頭部移到另一個位置代替伸展。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回看：以側面及剖視觀察，確認枕部、額與臉的娩出關係，頭頸沒有斷開或拉成細長網格，肩部尚未整個娩出。</w:t>
      </w:r>
    </w:p>
    <w:p>
      <w:pPr>
        <w:pStyle w:val="Heading2"/>
      </w:pPr>
      <w:r>
        <w:t>取景與透明度的用途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完整骨盆先用不透明表面觀察輪廓；遮擋時可改剖視或降低不透明度。透明呈現是觀察輔助，不能代替模型路徑核對。剖視後仍須能辨識母體前後與恥骨、薦骨等必要參考。</w:t>
      </w:r>
    </w:p>
    <w:p>
      <w:pPr>
        <w:pStyle w:val="Heading1"/>
        <w:pageBreakBefore/>
      </w:pPr>
      <w:r>
        <w:t>三十 復位外轉與娩出的操作規格</w:t>
      </w:r>
    </w:p>
    <w:p>
      <w:pPr>
        <w:pStyle w:val="Heading2"/>
      </w:pPr>
      <w:r>
        <w:t>第 6 段 第一部分 胎頭復位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起點：胎頭已娩出、身體與肩部仍在骨盆內。先抓住胎頭轉動以復位，解除頭與肩的相對扭轉；第二部分在第一部分到位前鎖住。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判定：只完成復位便送出時，回饋「胎頭已復位，還要完成肩部轉向與頭部外轉」，不把半段操作記為整段完成。</w:t>
      </w:r>
    </w:p>
    <w:p>
      <w:pPr>
        <w:pStyle w:val="Heading2"/>
      </w:pPr>
      <w:r>
        <w:t>第 6 段 第二部分 外轉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操作：第一部分到位並放開後，操作點切至肩部；再抓住肩部轉動。動畫呈現肩部轉至出口前後方向，以及已娩出胎頭的跟隨轉向。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判定：兩個控制均達完成區間後才通過。若第一控制退回未完成區，第二控制回到起點，避免保留不合法的動作順序。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回看：復位與外轉有可分辨的中間狀態；肩部方向與頭部方向不被簡化為一開始就整個胎兒一起旋轉。原教材的兩段轉動需逐段對照。</w:t>
      </w:r>
    </w:p>
    <w:p>
      <w:pPr>
        <w:pStyle w:val="Heading2"/>
      </w:pPr>
      <w:r>
        <w:t>第 7 段 娩出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第一部分：抓住肩部沿青綠箭頭拖動，觀察恥骨聯合下的前肩；尚未完成時，後肩與軀幹部分鎖住。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第二部分：前肩到位並放開後，重新抓住軀幹拖動，依序觀察後肩、軀幹及剩餘身體離開骨盆。只完成前肩便送出，提示仍須觀察後肩與軀幹。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判定：兩部分到位才完成第七段。完成後可進入排序，仍可重新練習任一段。動畫不加入對頭頸施力、牽拉方向或接生處置的操作教學。</w:t>
      </w:r>
    </w:p>
    <w:p>
      <w:pPr>
        <w:pStyle w:val="Heading1"/>
        <w:pageBreakBefore/>
      </w:pPr>
      <w:r>
        <w:t>三十一 連續播放分段與排序流程</w:t>
      </w:r>
    </w:p>
    <w:p>
      <w:pPr>
        <w:pStyle w:val="Heading2"/>
      </w:pPr>
      <w:r>
        <w:t>連續示範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提供播放、暫停、從頭重播、0.5 倍／1 倍／1.5 倍、可拖曳時間軸與上一段／下一段。第一版總播放時間 42 秒，僅為示範節奏。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階段名稱與解說隨時間軸更新。任意停格後繼續，從相同姿態承接；到結尾停止，不暗中開啟下一輪。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減少動態模式不自動播放，改用時間軸或單步觀察。頁面移至背景即暫停，返回不自動恢復。</w:t>
      </w:r>
    </w:p>
    <w:p>
      <w:pPr>
        <w:pStyle w:val="Heading2"/>
      </w:pPr>
      <w:r>
        <w:t>分段操作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選擇任一階段，從該段相同起點練習；不必為重練後段再做完前面全部。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直接抓模型拖動或轉動，必要時開啟提示；用「轉動視角」切換觀察模式。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右側顯示各部分進度；第六、七段到位並放開第一部分後，再操作第二部分。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確認後顯示方向相反、未到位、缺少第二部分或完成；結果顯示期間鎖住模型，重試另記一筆。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七段完成情形可回看；示範播放與排序結果，不會冒充七段操作全部完成。</w:t>
      </w:r>
    </w:p>
    <w:p>
      <w:pPr>
        <w:pStyle w:val="Heading2"/>
      </w:pPr>
      <w:r>
        <w:t>順序練習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七個名稱以打散順序提供，點選加入七個位置。可移除、上下調整，電腦另提供拖曳。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未放滿七個不同階段時提示補齊，不寫入正式排列嘗試。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確認後保留學生排列，逐一標示位置正確或此處應為哪一段，不直接把原答案替換成正確順序。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重新排列另記一次嘗試，保存首次相符位置數；可回看動畫，並記錄使用回看提示。</w:t>
      </w:r>
    </w:p>
    <w:p>
      <w:pPr>
        <w:pStyle w:val="Heading1"/>
        <w:pageBreakBefore/>
      </w:pPr>
      <w:r>
        <w:t>三十二 動作資料與保存規格</w:t>
      </w:r>
    </w:p>
    <w:p>
      <w:pPr>
        <w:pStyle w:val="Heading2"/>
      </w:pPr>
      <w:r>
        <w:t>示範與練習共用同一動畫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birth-poses.json 為版本化動作來源；Blender 依它烘焙動畫，連續示範依時間播放，分段控制轉換成同一動畫的時間位置。更改動作來源時，必須重建 GLB 並核對分段終點。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座標沿用母體基準：網頁 X 正向為母體左、Y 正向為頭側、Z 正向為前。下列數字為根節點與模型轉動設定，使用正規化單位；不代表臨床距離、站位或通用轉角。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64"/>
        <w:gridCol w:w="2016"/>
        <w:gridCol w:w="1440"/>
        <w:gridCol w:w="1440"/>
        <w:gridCol w:w="1440"/>
        <w:gridCol w:w="1440"/>
        <w:gridCol w:w="1440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根位置 Y Z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軀幹轉向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頭肩轉向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頭屈伸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軀幹傾斜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側傾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0.85  0.28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0.40  0.40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0.05  0.28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-0.10  0.19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3.5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-0.45  0.14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-22.5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22.5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3.75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-0.69  -0.02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-37.97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-0.80  -0.10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4.5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-1.14  -0.12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-1.41  -0.08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-65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5.5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-1.41  -0.08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-65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5.625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-1.41  -0.13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52.03125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-65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-1.41  -0.20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90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-65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6.35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-1.67  -0.36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90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-55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6.65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-1.95  -0.25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90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-35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-12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6.85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-2.20  -0.18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90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-2.60  0.40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90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-10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動作版本 birth-motion-2；根位置 X 全為 0，胎兒等比例縮放 0.65，頸部支點 X／Y／Z 為 0／0.68／0.06。每單位對應 6 秒，30 fps；各路徑點採平滑過渡。這些值僅描述示意動畫，不代表胎兒骨盆臨床尺寸比。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內部進度達 85％即進入完成區，僅為操作容差；不代表臨床數值，畫面不用動作滑桿。</w:t>
      </w:r>
    </w:p>
    <w:p>
      <w:pPr>
        <w:pStyle w:val="Heading1"/>
        <w:pageBreakBefore/>
      </w:pPr>
      <w:r>
        <w:t>三十三 裝置紀錄與幾何檢查規格</w:t>
      </w:r>
    </w:p>
    <w:p>
      <w:pPr>
        <w:pStyle w:val="Heading2"/>
      </w:pPr>
      <w:r>
        <w:t>裝置內紀錄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使用獨立的 obstetric-learning.birth.v1 儲存鍵，保存模式、播放位置、當前段、兩個控制值、完成段、每次操作的方向／是否提示／結果／時間，以及每次排列。每次確認存檔，播放中定期保存；毀損或版本不相容時開啟新練習，不影響胎位辨識紀錄。</w:t>
      </w:r>
    </w:p>
    <w:p>
      <w:pPr>
        <w:pStyle w:val="Heading2"/>
      </w:pPr>
      <w:r>
        <w:t>應保留的學習證據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00"/>
        <w:gridCol w:w="828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保存要求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示範播放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保存停留時間位置，不計入七段完成。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第一次確認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保存當段方向、控制值、是否提示、結果及時間。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重試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另加一筆；不覆蓋第一次結果。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排序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保存完整排列及位置相符數；空缺排列不記為正式嘗試。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摘要下載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輸出當前紀錄 JSON，內容與畫面摘要一致。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清除</w:t>
            </w:r>
          </w:p>
        </w:tc>
        <w:tc>
          <w:tcPr>
            <w:tcW w:type="dxa" w:w="82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先顯示清除範圍；只移除本模組鍵，不清除整個網站儲存。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穿模檢查與重建順序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修改 birth-poses.json，保留版本、時間、根位置、轉向、屈伸、傾斜與側傾等完整設定。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以 build_birth_rig.py 重建 GLB 與可編輯 Blender 骨架；網頁使用相同動作版本載入。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執行 inspect_birth.py，對已變形的胎頭、頸部及軀幹表面，與八個骨盆網格建立 BVH 相交檢查。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以 --all-frames 檢查 0 至 1260 影格，以 --strict 讓任何相交使驗證失敗；不得只檢查七個終點。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用完整骨盆在正面、側面及斜側回看第五至七段，再檢查示範與分段操作的銜接。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任何路徑或模型更改後，重新匯出、幾何檢查、瀏覽器驗證及更新本規格。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檢查範圍是既定動畫的網格表面，不計算接觸力、軟組織、個別產婦骨盆或胎頭塑形；通過幾何檢查不代表臨床安全或醫學內容已定稿。</w:t>
      </w:r>
    </w:p>
    <w:p>
      <w:pPr>
        <w:pStyle w:val="Heading1"/>
        <w:pageBreakBefore/>
      </w:pPr>
      <w:r>
        <w:t>三十四 分娩機轉驗收與交接</w:t>
      </w:r>
    </w:p>
    <w:p>
      <w:pPr>
        <w:pStyle w:val="Heading2"/>
      </w:pPr>
      <w:r>
        <w:t>本版技術驗證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自動檢查七段邊界連續性、復位外轉先後、錯方向／未完成、重複送出、排序、保存復原；另檢查轉動角度接縫、兩部分防跳步及輸入鎖定，連同胎位辨識共 16 項測試。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瀏覽器檢查模型直接拖動與轉動、各視角、兩部分解鎖、錯方向回饋、重試與紀錄保存；保留原播放、排序與摘要流程。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桌面與手機視窗檢查無橫向溢出，提供鍵盤替代；真實觸控裝置與真實網路的載入、幀率及手勢仍須實機驗收。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使用者回報第七段穿骨後，調整分娩專用胎兒比例與路徑：先沿通道下降，剩餘身體通過後再向前移動；同步檢查內轉、伸展與外轉的過渡姿態。inspect_birth.py 對頭、頸及軀幹網格與八個骨組件檢查表面相交；幾何檢查不取代醫學內容審定。</w:t>
      </w:r>
    </w:p>
    <w:p>
      <w:pPr>
        <w:pStyle w:val="Heading2"/>
      </w:pPr>
      <w:r>
        <w:t>使用者逐段回看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下降與固定：確認入口線位置、雙頂徑概念及原教材 station 的用語。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屈曲：確認下巴、胸部、頭頸與通過徑線的解說。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內轉：確認 LOA 至 OA 的方向，頭與肩相對位置未被混淆。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伸展：確認恥骨聯合下方的通過關係，沒有明顯穿模、斷頸或網格拉長。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復位與外轉：分別核對第一段與第二段的頭肩變化。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娩出：確認前肩先於後肩及軀幹通過，未加入接生施力教學。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確認示意範圍與限制適合本課程，再決定試教及修訂項目。</w:t>
      </w:r>
    </w:p>
    <w:p>
      <w:pPr>
        <w:pStyle w:val="Heading2"/>
      </w:pPr>
      <w:r>
        <w:t>交接與後續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網站入口為 ?module=birth-mechanism。新增的模型、骨架、來源資料、重建腳本、操作與排序程式皆隨獨立網站保存。原胎位模組繼續可用，不與現有產房模擬聯動。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QR code 依最新指示延後統一製作；本次不新增正式 QR code。下一教學模組依原階段順序為胎心率，再後為四段觸診與監測；開始前仍先調查可用資源並核對專屬規格。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S10 https://assets.cambridge.org/97811071/58047/excerpt/9781107158047_excerpt.pdf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S11 https://www.aafp.org/afp/2008/1015/p953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S12 https://www.msdmanuals.com/professional/multimedia/video/how-to-do-spontaneous-vaginal-delivery</w:t>
      </w:r>
    </w:p>
    <w:p>
      <w:pPr>
        <w:pStyle w:val="Heading1"/>
        <w:pageBreakBefore/>
      </w:pPr>
      <w:r>
        <w:t>三十五 模型直接操作製作細節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v0.6 以直接抓住 3D 胎兒拖動或轉動取代分段練習的動作滑桿。沿用已驗證的 Blender 動畫與骨盆幾何，手勢只改變該段姿態進度，不開放模型任意移出教學通道。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1440"/>
        <w:gridCol w:w="7128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抓取部位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手勢與順序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下降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胎兒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沿箭頭向下拖動。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固定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胎頭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沿箭頭拖入入口。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屈曲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胎頭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預設側面剖視，沿弧線轉動。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內轉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胎頭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預設俯視，沿弧線轉向前方。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伸展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胎頭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預設側面剖視，沿弧線伸展。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復位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胎頭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先轉回肩部的自然方向。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外轉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肩部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復位到位並放開後，重新抓肩轉動。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娩出前肩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肩部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沿箭頭拖動，前肩先通過。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後肩與軀幹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軀幹</w:t>
            </w:r>
          </w:p>
        </w:tc>
        <w:tc>
          <w:tcPr>
            <w:tcW w:type="dxa" w:w="71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前肩到位並放開後，重新抓軀幹拖動。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抓取與視角分離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可直接點抓胎兒網格，也可抓隨部位移動的青綠操作點。操作點提供箭頭或弧線，與攝影機方向同步；觀察「轉動視角」時只轉相機，不改答案。原視角、縮放、不透明度及剖視仍保留。</w:t>
      </w:r>
    </w:p>
    <w:p>
      <w:pPr>
        <w:pStyle w:val="Heading2"/>
      </w:pPr>
      <w:r>
        <w:t>兩部分與錯誤處理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第一部分到位並正常放開後才切換第二部分，單次手勢不能連續跳過兩部分。可點選已解鎖部分重調；第一部分退回未完成區時清除第二部分進度。反向操作保留方向錯誤回饋，姿態不越出已檢查路徑。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指標離開觀察區仍由抓取追蹤接續；放開、取消、切換階段或模式時釋放抓取。取消保留已移動的部分進度，不自動確認、不記為完成。確認後鎖住模型，須重試才可修改。</w:t>
      </w:r>
    </w:p>
    <w:p>
      <w:pPr>
        <w:pStyle w:val="Heading2"/>
      </w:pPr>
      <w:r>
        <w:t>鍵盤與紀錄相容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操作點可用 Tab 聚焦；右／下鍵前進 5，上／左鍵回退 5，Page Down／Up 為 20，Home 回起點，End 到終點，Enter 或空白前進 5。仍須確認動作，才記錄結果。沿用 birth.v1 紀錄，不清除先前完成與重試。</w:t>
      </w:r>
    </w:p>
    <w:p>
      <w:pPr>
        <w:pStyle w:val="Heading1"/>
        <w:pageBreakBefore/>
      </w:pPr>
      <w:r>
        <w:t>三十六 胎心率資源與製作選擇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本次接續 M3 後製作 M2。使用者已接受 v0.6 模型直接操作畫面，授權下一個實作並要求回看規格；此接受記錄限於該版本，不擴張為 M2 題庫醫學核准。</w:t>
      </w:r>
    </w:p>
    <w:p>
      <w:pPr>
        <w:pStyle w:val="Heading2"/>
      </w:pPr>
      <w:r>
        <w:t>製作前查核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16"/>
        <w:gridCol w:w="4320"/>
        <w:gridCol w:w="3744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資源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查核結果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本次採用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原始胎心率需求與 PDF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三類減速與教材波形；先讀本規格第十、十一章。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製作自己的教學波形，不擷取教材圖。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CTGViewer GitHub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Python 桌面研究工具，雙軌與註記；GPL 3.0。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比較互動方式，未複製程式與素材。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Oxford CTG 繪圖套件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Python 繪圖，README 僅稱開源；未確認完整授權條款。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未重用；自行實作 SVG。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ctgen GitHub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資料產生器，本次未確認再利用授權。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未重用程式或資料。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PhysioNet CTU CHB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552 段 CTG，資料庫 ODC By 1.0。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未下載臨床資料；本階段用九段明確事件。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NICE NG229 與 FIGO</w:t>
            </w:r>
          </w:p>
        </w:tc>
        <w:tc>
          <w:tcPr>
            <w:tcW w:type="dxa" w:w="432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減速與宮縮相對時序、下降速度及整段觀察。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用自己的文字與參數表現，沒有複製圖表。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圖形與 Blender 分工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本段記錄 v0.7 的曲線練習範圍，當時未新增 3D。v0.8 依 D18 補入床邊觀察與動態產房，新的 Blender 與互動流程見第四十三章起；原骨盆、胎兒與 M3 動畫保持原版。SVG 原生呈現圖形，文字、控制及資料均可操作，不使用靜態截圖作練習。</w:t>
      </w:r>
    </w:p>
    <w:p>
      <w:pPr>
        <w:pStyle w:val="Heading2"/>
      </w:pPr>
      <w:r>
        <w:t>來源與差異留存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docs/fhr-resources.md 保存各資源網址、授權查核與不用的理由。原教材基線 120 至 160 與 NICE 110 至 160 的差異保留；本次不考該範圍，亦不依深度單獨推論處置。外部資料查核日期 2026 年 10 月 15 日。</w:t>
      </w:r>
    </w:p>
    <w:p>
      <w:pPr>
        <w:pStyle w:val="Heading1"/>
        <w:pageBreakBefore/>
      </w:pPr>
      <w:r>
        <w:t>三十七 胎心率波形資料與參數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教材版本 fhr 1。src/fhr.ts 為單一題庫來源，同時產生曲線、目標區間、回饋及判定。以下均為合成教學設定，待逐題核對，不當成真實產婦記錄。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4536"/>
        <w:gridCol w:w="3888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目前設定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核對要求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時間範圍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每段 0 至 420 秒，共 7 分鐘；3 次宮縮。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保留完整減速起訖，不以片段推算 10 分鐘基線。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宮縮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高峰 60、180、300 秒；各於峰前後 40 秒起訖。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總長 80 秒，TOCO 10 加 65 相對讀值。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設定基線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135、140、145 bpm，依題固定。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標示設定基線，不聲稱由短片段測得。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減速深度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早期 22 至 28，晚期 22 至 30，變異每事件 31 至 49 bpm。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深度為合成設定，不獨立用作分類或處置。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漸降與恢復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早晚期每側約 38 至 40 秒；平台依題延續 4 秒。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早期起訖與宮縮對應；晚期整段延後。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突然下降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變異下降 12、14、16 秒；恢復 18、20、22 秒。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三次相對時序及深度不同；含恰好對齊的題。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取樣與微幅變動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 0.5 秒繪圖，固定多頻振盪，谷底附近減幅。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重播結果相同，谷底與平台不因噪聲漂移。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觀察區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120 至 280 秒，涵蓋第二次宮縮及完整減速。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兩軌使用同一時間轉換，晚期恢復也須看見。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標記容差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參考區間前後各 5 秒，含端點。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屬待校準操作容差，不是醫學分類界值。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曲線公式與版本變更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事件以開始、谷底區間、結束及深度定義；漸變採半餘弦，平台採固定值。固定振盪在最低點降為零，保持參考位置一致。調整參數後須重跑全段極值、時間條件與九段答案測試；不在原版本直接替換題意。</w:t>
      </w:r>
    </w:p>
    <w:p>
      <w:pPr>
        <w:pStyle w:val="Heading1"/>
        <w:pageBreakBefore/>
      </w:pPr>
      <w:r>
        <w:t>三十八 九段波形逐題核對表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開始與恢復為各事件的教學包絡邊界；秒數均相對片段起點。下表列中間事件，前後兩次供比較。平台區間內及其前後 5 秒均接受。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864"/>
        <w:gridCol w:w="2592"/>
        <w:gridCol w:w="1800"/>
        <w:gridCol w:w="4824"/>
      </w:tblGrid>
      <w:tr>
        <w:trPr>
          <w:tblHeader/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波形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類型與設定基線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宮縮高峰 秒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減速開始 最低 恢復 秒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早期 140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140 ／ 180 ／ 220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早期 135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178 至 182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140 ／ 178 至 182 ／ 220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早期 145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140 ／ 180 ／ 220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晚期 140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178 ／ 218 ／ 258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晚期 145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184 ／ 224 ／ 264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晚期 135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178 至 182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174 ／ 212 至 216 ／ 254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07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變異 140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175 ／ 189 ／ 209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08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變異 145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166 ／ 180 ／ 200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09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變異 135 bpm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482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184 ／ 198 ／ 218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變異三題的前後事件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波形 07 三次最低點相對宮縮高峰為負 18、正 9、正 26 秒；波形 08 為正 24、0、負 18 秒；波形 09 為負 24、正 18、正 4 秒。每次下降與恢復速度、深度也有差別，不能以單一最低點偏移直接分類。</w:t>
      </w:r>
    </w:p>
    <w:p>
      <w:pPr>
        <w:pStyle w:val="Heading2"/>
      </w:pPr>
      <w:r>
        <w:t>必看的比較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波形 02 與 06：確認短平台完整可見；平台內點選不誤判錯。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波形 05：放大後仍能看到 264 秒恢復，不裁切晚期結束。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波形 08：中間兩點相同時間，仍需看突然下降與三次事件差異。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每題核對時間、曲線、答案與解說後，由使用者記錄接受或修改；修改需綁定教材版本。</w:t>
      </w:r>
    </w:p>
    <w:p>
      <w:pPr>
        <w:pStyle w:val="Heading1"/>
        <w:pageBreakBefore/>
      </w:pPr>
      <w:r>
        <w:t>三十九 胎心率示範與標記流程</w:t>
      </w:r>
    </w:p>
    <w:p>
      <w:pPr>
        <w:pStyle w:val="Heading2"/>
      </w:pPr>
      <w:r>
        <w:t>示範教學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選早期、晚期或變異性減速，再選同類三個範例。顯示類型與整段解說。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用同一時間軸看上方 FHR 與下方 TOCO；虛線標示設定基線。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播放掃描游標，對應數值同步更新。可暫停、從頭、拖時間軸或鍵盤微調。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回放 5 倍、10 倍、20 倍，明示 7 分鐘片段與縮時回放；不換算成實際監測完成。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減少動態時停止自動播放，改用游標觀察；切背景與失焦暫停，不自動恢復。</w:t>
      </w:r>
    </w:p>
    <w:p>
      <w:pPr>
        <w:pStyle w:val="Heading2"/>
      </w:pPr>
      <w:r>
        <w:t>標記練習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九個練習以中性編號呈現，送出前不顯示正解名稱、參考線或起訖表。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目標為中間宮縮及其減速；淺色觀察區涵蓋完整事件，避免選錯前後波峰。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點下軌即標宮縮高峰，點上軌即標最低點；按住可左右拖動，縱向值自動貼合曲線。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可放大 120 至 280 秒，兩軌一起變更；前後移動每次 30 秒，並保留全局範圍提示。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每項以分秒顯示，另可輸入 0 至 420 秒、按前後一秒、用游標時間覆寫或移除。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指標取消、失焦或背景時，未完成拖動回到抓取前的標記；正常放開才留下調整。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選三類之一，再確認。缺標記或類型時只顯示待補項目，不記作答次數。</w:t>
      </w:r>
    </w:p>
    <w:p>
      <w:pPr>
        <w:pStyle w:val="Heading2"/>
      </w:pPr>
      <w:r>
        <w:t>視覺辨識與可及性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學生標記用空心圓與 ①／②，參考用菱形、虛線及文字。顏色僅輔助。手機曲線以實際寬度重建座標，軸字大小固定，不把整張桌面圖等比例縮成小字。數字欄位與游標提供非拖曳替代。</w:t>
      </w:r>
    </w:p>
    <w:p>
      <w:pPr>
        <w:pStyle w:val="Heading1"/>
        <w:pageBreakBefore/>
      </w:pPr>
      <w:r>
        <w:t>四十 胎心率判讀回饋與資料契約</w:t>
      </w:r>
    </w:p>
    <w:p>
      <w:pPr>
        <w:pStyle w:val="Heading2"/>
      </w:pPr>
      <w:r>
        <w:t>提交與回饋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先確認兩個有限秒數與有效類型；範圍以秒限制。標記容差與畫面像素、縮放無關。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分開判定宮縮高峰、最低點及類型。三項都相符才記此波形完成。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顯示自己的標記、參考菱形、包絡起訖與兩段文字時間表；不清除自己的錯誤位置。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標記對而類型錯，強調整段時序與形狀；類型對而標記錯，只提示需調整的標記。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送出後鎖住答案與標記，重複送出不新增紀錄；重試清空本題輸入，保留第一次結果。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六題自主判讀從每類後兩個範例抽取，三類各兩題，亂序不重複；實際題序保存在裝置。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本輪每題確認後可下一題，六題結束分開統計首次標記與首次類型，不作正式考核。</w:t>
      </w:r>
    </w:p>
    <w:p>
      <w:pPr>
        <w:pStyle w:val="Heading2"/>
      </w:pPr>
      <w:r>
        <w:t>本機資料欄位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8496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資料</w:t>
            </w:r>
          </w:p>
        </w:tc>
        <w:tc>
          <w:tcPr>
            <w:tcW w:type="dxa" w:w="849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保存內容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版本與入口</w:t>
            </w:r>
          </w:p>
        </w:tc>
        <w:tc>
          <w:tcPr>
            <w:tcW w:type="dxa" w:w="849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fhr 1；獨立鍵 obstetric-learning.fhr.v1，不改 M3 或 M4。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草稿</w:t>
            </w:r>
          </w:p>
        </w:tc>
        <w:tc>
          <w:tcPr>
            <w:tcW w:type="dxa" w:w="849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模式、波形代碼、兩個標記秒數、選擇、送出狀態、提示、游標與減少動態。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每次確認</w:t>
            </w:r>
          </w:p>
        </w:tc>
        <w:tc>
          <w:tcPr>
            <w:tcW w:type="dxa" w:w="849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唯一 ID、題目、模式、輪次、答案、兩個標記、三項結果、是否用提示、時間與經過秒數。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自主題序</w:t>
            </w:r>
          </w:p>
        </w:tc>
        <w:tc>
          <w:tcPr>
            <w:tcW w:type="dxa" w:w="849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實際六題代碼、目前題號、輪次 ID、完成狀態。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摘要</w:t>
            </w:r>
          </w:p>
        </w:tc>
        <w:tc>
          <w:tcPr>
            <w:tcW w:type="dxa" w:w="849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每波形首次標記／類型、重試、完成狀態與提示次數；可重練指定波形。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下載與清除</w:t>
            </w:r>
          </w:p>
        </w:tc>
        <w:tc>
          <w:tcPr>
            <w:tcW w:type="dxa" w:w="849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下載 JSON 含版本、容差、作答與目前進度；確認後僅清除 M2。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讀取時驗證版本、題號、類型、秒數及紀錄基本格式；毀損資料回到新練習。寫入失敗顯示無法保存，可繼續本次並下載摘要；私密模式與跨裝置不保證保留。</w:t>
      </w:r>
    </w:p>
    <w:p>
      <w:pPr>
        <w:pStyle w:val="Heading1"/>
        <w:pageBreakBefore/>
      </w:pPr>
      <w:r>
        <w:t>四十一 胎心率驗收與教學回看</w:t>
      </w:r>
    </w:p>
    <w:p>
      <w:pPr>
        <w:pStyle w:val="Heading2"/>
      </w:pPr>
      <w:r>
        <w:t>工程驗證項目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40"/>
        <w:gridCol w:w="4680"/>
        <w:gridCol w:w="3960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驗證內容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目前證據或界限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波形資料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九段可重現、三事件邊界、時間定義與曲線極值一致。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單元測試；不等同生理或臨床驗證。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判定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平台含端點、容差、不同裝置座標、空白與非有限值。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自動測試以秒比對；不依像素。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回饋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標記對類型錯、標記錯類型對、全對及重試。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瀏覽器實際操作，首次結果保留。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自主判讀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每類兩題、六題不重複、未送出不前進、完成摘要。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題序與流程測試，另做 UI 走查。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紀錄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確認冪等、重新整理續作、損壞資料、清除隔離與下載。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單元測試及瀏覽器；儲存失敗提示保留。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畫面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桌面與手機視窗的同軸、放大、拖動與數字替代。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IAB 驗證；真實觸控與多瀏覽器待實機。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使用者逐題驗收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三類九段的曲線、起訖、標記答案與解說均可接受。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平台及波形 08 的剛好對齊不造成錯誤教學。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標記容差 ±5 秒適合學生與實際手機；需要時依試教調整。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早期、晚期與變異的下降、恢復及時序符合課程用語。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教材差異處理與「設定基線」措辭可接受。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iPhone Safari、Android Chrome、iPad Safari 實機觸控與字級完成核對。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工程通過、使用者接受互動版本與醫學題庫核准分開記錄。下一關由使用者回看九段及教學詞句，再納入正式課程；完整臨床判讀與處置不列此階段。</w:t>
      </w:r>
    </w:p>
    <w:p>
      <w:pPr>
        <w:pStyle w:val="Heading1"/>
        <w:pageBreakBefore/>
      </w:pPr>
      <w:r>
        <w:t>四十二 胎心率交接與後續階段</w:t>
      </w:r>
    </w:p>
    <w:p>
      <w:pPr>
        <w:pStyle w:val="Heading2"/>
      </w:pPr>
      <w:r>
        <w:t>可回看的檔案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00"/>
        <w:gridCol w:w="6480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src/fhr.ts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九段波形、事件、分類說明、容差與時間映射。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src/FhrChart.tsx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同軸圖形、參考起訖、標記拖動與取消。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src/FhrModule.tsx 與 fhr.css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示範、練習、自主判讀、回饋與手機版面。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src/fhr-storage.ts 與 fhr.test.ts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獨立儲存、首次紀錄、題序與自動驗證。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docs/fhr-resources.md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GitHub、臨床文獻、授權查核及教材差異。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scripts/build_spec.py</w:t>
            </w:r>
          </w:p>
        </w:tc>
        <w:tc>
          <w:tcPr>
            <w:tcW w:type="dxa" w:w="64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完整四模組規格產生器，保留所有階段。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網站與版本管理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沿用既有 Sites 公開網站，M2 專屬入口為 ?module=fetal-heart-rate。保留胎位與分娩入口、本機資料與模型。部署前測試並建立同一版來源與靜態包；QR code 按 D17 留待後續統一製作。</w:t>
      </w:r>
    </w:p>
    <w:p>
      <w:pPr>
        <w:pStyle w:val="Heading2"/>
      </w:pPr>
      <w:r>
        <w:t>P4 回看後接續 P5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M1 仍依第十二至十四章與第二十章執行。開始前確認校內監視器機型與操作 SOP、四段手位及結果線索，再查可用模型與授權，以 Blender 補製孕腹、手、主機、兩種探頭、兩條固定帶與用品。先完成一段觸診與一種探頭的完整操作，再擴全流程。先前已確認不與現有產房模擬聯動。</w:t>
      </w:r>
    </w:p>
    <w:p>
      <w:pPr>
        <w:pStyle w:val="Heading2"/>
      </w:pPr>
      <w:r>
        <w:t>來源連結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NICE https://www.nice.org.uk/guidance/ng229/chapter/Recommendations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FIGO https://doi.org/10.1016/j.ijgo.2015.06.020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GitHub https://github.com/jirispilka/CTGViewer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GitHub https://github.com/oxdhl/CTG-EFM-NST-Plotting-Package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GitHub https://github.com/gergelyacs/ctgen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PhysioNet https://physionet.org/content/ctu-uhb-ctgdb/1.0.0/</w:t>
      </w:r>
    </w:p>
    <w:p>
      <w:pPr>
        <w:pStyle w:val="Heading1"/>
        <w:pageBreakBefore/>
      </w:pPr>
      <w:r>
        <w:t>四十三 動態產房的目標與製作順序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使用者回饋曲線播放與暫停缺乏體驗，要求結合實際產房情景與旁側胎心監測，並明確要求動態感。本版採使用者選定的互動 3D 產房：可在床邊詢問、核對脈搏、記錄宮縮，訊號不穩時可局部拖回探頭。此選擇確認呈現方向，病例、數值與評分容差仍由使用者本人作醫學內容定稿。</w:t>
      </w:r>
    </w:p>
    <w:p>
      <w:pPr>
        <w:pStyle w:val="Heading2"/>
      </w:pPr>
      <w:r>
        <w:t>分階段製作流程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查資源與授權：先找 GitHub 醫學教育及人物素材，核對模型本身的授權，再決定採用或 Blender 補製。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製作可檢查的成人與房間：建立半臥孕婦、病服、床單、床、兩探頭、連線與監視器；檢查成人臉、手、孕腹及遮蔽。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先串成完整切片：同一時間驅動人物、曲線與觀察紀錄，完成一次詢問、脈搏讀取、宮縮記錄、訊號確認、判讀與回看。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加入完整狀態：尚未開始、載入失敗重試、暫停、背景中斷、歷史回看、首次判讀、重練、摘要下載及獨立清除。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工程與視覺驗證：用單元測試驗證資料與判定，用瀏覽器走完任務及窄版，檢查人體、模型接觸、訊號缺口與時間一致。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交付與內容驗收：發布到原公開網址並交付本規格；使用者確認三種病例與人物語句後再納入課程，實機試教另留紀錄。</w:t>
      </w:r>
    </w:p>
    <w:p>
      <w:pPr>
        <w:pStyle w:val="Heading2"/>
      </w:pPr>
      <w:r>
        <w:t>保留既有內容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M2 預設顯示床邊情境，曲線練習頁籤保留原三類九段、標記練習、自測與歷史紀錄。M3 分娩機轉、M4 胎位模型與現有儲存鍵均保留。新場景獨立於舊產房模擬；本章為 M2 v0.8 交接，M1 v0.9 入口與實作見第五十一章起。QR code 依 D17 延後。</w:t>
      </w:r>
    </w:p>
    <w:p>
      <w:pPr>
        <w:pStyle w:val="Heading1"/>
        <w:pageBreakBefore/>
      </w:pPr>
      <w:r>
        <w:t>四十四 人物資源與 Blender 製作規格</w:t>
      </w:r>
    </w:p>
    <w:p>
      <w:pPr>
        <w:pStyle w:val="Heading2"/>
      </w:pPr>
      <w:r>
        <w:t>來源篩選與授權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本次先查 GitHub 人物與醫學教育資源，採 MakeHuman 官方核心成人網格與形變目標，固定來源版本 a8bc2d54ff0ac92e78ff71431b1023eda42bf482。核心資產依官方說明可用 CC0；軟體程式碼的授權另列，不把程式碼授權直接視作所有資產授權。MB Lab 的模型資產採 AGPL，本版未採用。未執行第三方 Blender 外掛，以本專案腳本處理模型。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來源、擷取檔案、雜湊與授權文件保存在 docs/fhr-room-provenance.json、assets-source/makehuman-core 及 licenses/MakeHuman-core-CC0.md。可編輯來源為 assets-source/fhr-room.blend，重建腳本 scripts/build_fhr_room.py，網站資產 public/models/fhr-room.glb。採用來源可追溯，房間與設備自製。</w:t>
      </w:r>
    </w:p>
    <w:p>
      <w:pPr>
        <w:pStyle w:val="Heading2"/>
      </w:pPr>
      <w:r>
        <w:t>幾何與外觀要求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成人頭身比例及成人五官，眼睛、眉毛與平滑髮際貼合頭部；禁止縮小的胎兒臉或明顯玩具臉。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半臥產婦，以病服完整包覆孕腹，床單退到下腹以露出兩探頭；不得出現裸露、衣物穿透或看不見操作區。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皮膚、頭髮、布料、塑膠、金屬與玻璃分開處理粗糙度及顏色；病服有細點紋理，陰影需讓孕腹、手和床面有厚度。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FHR 與 TOCO 探頭為各自獨立節點並貼合病服表面；連線接到設備，床欄降到不遮住孕腹及手腕的位置。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保留可獨立動畫的頭部、胸腹、左手及螢幕，靜態物件匯出時按材質合併；不得因合併失去探頭拖動能力。GLB 約 3.17 MB，35 節點、31 繪製組件。</w:t>
      </w:r>
    </w:p>
    <w:p>
      <w:pPr>
        <w:pStyle w:val="Heading2"/>
      </w:pPr>
      <w:r>
        <w:t>形變與程式接口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使用 Breath、Contraction、Blink、Talk 形變，保留 Patient_head 頸部樞紐、Patient_left_hand、FHR_transducer、TOCO_transducer 與 Monitor_screen。Anchor_patient、Anchor_pulse、Anchor_monitor 定位可存取操作點。座標 Y 向上，床長沿 Z，頭部朝負 Z；直接操作不得讓探頭飛離腹部。</w:t>
      </w:r>
    </w:p>
    <w:p>
      <w:pPr>
        <w:pStyle w:val="Heading1"/>
        <w:pageBreakBefore/>
      </w:pPr>
      <w:r>
        <w:t>四十五 產房畫面與動態要求</w:t>
      </w:r>
    </w:p>
    <w:p>
      <w:pPr>
        <w:pStyle w:val="Heading2"/>
      </w:pPr>
      <w:r>
        <w:t>畫面與操作區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桌面左側主要區域為 3D 產房，右側深色監測區呈現胎心率、最近核對的母體脈搏、FHR 與 TOCO 共用時間軸及觀察紀錄。預設床邊視角讓成人臉、孕腹及手可見，另提供全景與監視器近景。滑鼠或觸控可旋轉觀察，操作點與下方按鈕提供相同功能。手機依序呈現場景、床邊任務、監測與判讀，不讓畫布擠壓到不可操作。</w:t>
      </w:r>
    </w:p>
    <w:p>
      <w:pPr>
        <w:pStyle w:val="Heading2"/>
      </w:pPr>
      <w:r>
        <w:t>人物動態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開始前可預覽自然呼吸。情境進行時有胸腹起伏、眨眼、微小頭部動作及宮縮收緊反應；詢問後有約四秒口部動作與文字回應。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宮縮表情、手部與呼吸變化取自同一病例的宮縮包絡，不能用隨機痛苦表情暗示某一減速類型。正常呼吸節奏為視覺示意，宮縮的時間關係依情境資料。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暫停時人物與情境停止推進；背景切換即暫停，回到頁面須由使用者繼續。減少人物動態時停用反覆呼吸、眨眼及口型，仍保留可觀察的當下收緊姿勢。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場景內監視器以即時 Canvas 貼圖呈現同一份過去曲線及接觸空缺，與側邊監視器一致；不得使用固定假波形。</w:t>
      </w:r>
    </w:p>
    <w:p>
      <w:pPr>
        <w:pStyle w:val="Heading2"/>
      </w:pPr>
      <w:r>
        <w:t>音效與文字替代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音效預設關，由使用者開啟後播放心率示意雙脈衝，頻率跟隨當時顯示的胎心率；不是臨床 Doppler 錄音。無訊號或暫停時停止。若瀏覽器有可用的繁體中文語音，可朗讀詢問回應；裝置未支援時仍完整保留文字與口型。呼吸與形變不依賴喇叭。</w:t>
      </w:r>
    </w:p>
    <w:p>
      <w:pPr>
        <w:pStyle w:val="Heading2"/>
      </w:pPr>
      <w:r>
        <w:t>效能與失敗處理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GLB 目標五 MB 內，延遲載入目前模組；行動 DPR 上限 1.35，桌面 1.75，繪圖上限約每秒三十幀，單一陰影主光、無後製濾鏡。模型失敗或 WebGL context 遺失顯示重新載入場景；不以靜態圖片假裝互動已正常。實際低階裝置幀率與觸控仍待指定實機驗收。</w:t>
      </w:r>
    </w:p>
    <w:p>
      <w:pPr>
        <w:pStyle w:val="Heading1"/>
        <w:pageBreakBefore/>
      </w:pPr>
      <w:r>
        <w:t>四十六 病例與時間同步規格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三段虛構床邊情境沿用已版本化的合成曲線。每段資料長度 420 秒，預設以三倍縮時播放，連續不中斷約需 140 秒；暫停時可切換一倍或六倍，一倍約 420 秒，六倍約 70 秒。播放速度只改變進行節奏，不改曲線、事件時戳或判定容差。畫面標示教學縮時，不將七分鐘聲稱為真實產程長度。所有醫學數字、語句及操作容差均為試教核對稿。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1728"/>
        <w:gridCol w:w="2088"/>
        <w:gridCol w:w="4176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原始波形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目標型態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接觸事件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床邊監測 A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trace 04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晚期減速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115 秒後接觸不穩，待操作確認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床邊監測 B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trace 01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早期減速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本版未安排接觸遺失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床邊監測 C</w:t>
            </w:r>
          </w:p>
        </w:tc>
        <w:tc>
          <w:tcPr>
            <w:tcW w:type="dxa" w:w="17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trace 08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變異性減速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中間一次谷底與宮縮高峰對齊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宮縮起訖依序為 20–100、140–220、260–340 秒，高峰為 60、180、300 秒。FHR 使用原來波形公式；TOCO 為相對讀值，不以 mmHg 或臨床宮內壓呈現。母體脈搏為 88 加宮縮強度乘七及小幅固定振盪後取整，供核對教學，不是病人實測。</w:t>
      </w:r>
    </w:p>
    <w:p>
      <w:pPr>
        <w:pStyle w:val="Heading2"/>
      </w:pPr>
      <w:r>
        <w:t>共同時鐘與資料規則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主時間只由情境引擎前進，人物宮縮、螢幕、側欄、床邊操作時間戳及回看均讀相同病例與時間。曲線僅畫已發生資料，顯示最近三分鐘視窗。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母體脈搏在床邊執行讀取三秒後才寫入，畫面標示核對時間與當次數值；不冒充持續量測。三秒為教學讀取時間。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詢問語句依當時宮縮強度選擇放鬆、收緊或較緊的回應；詢問本身不改變生理曲線，也不直接提供正確分類。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訊號空缺只遮蔽 FHR，不遮蔽 TOCO；恢復後保留歷史缺口，不回填、不改變原始減速。更動探頭不能被描述為治療成功。</w:t>
      </w:r>
    </w:p>
    <w:p>
      <w:pPr>
        <w:pStyle w:val="Heading1"/>
        <w:pageBreakBefore/>
      </w:pPr>
      <w:r>
        <w:t>四十七 床邊任務與直接操作細節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開始情境：模型完成載入後才開啟場景內的開始鍵及下方播放控制，開始累積曲線；可先轉視角查看人物及設備。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詢問產婦：點人物或詢問操作點與按鈕，取得當下語句並寫入時間戳，口型與可用語音同步。連續說話期間避免重複觸發。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核對母體脈搏：點手腕或核對按鈕，顯示讀取進度；完成後記錄當時母體脈搏與時間。暫停或離開背景會取消未完成讀取，不留下假完成紀錄。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記錄宮縮：依產婦收緊和放鬆反應及同步資料，先記開始、再記結束。成對保存，禁止連續開始或結束早於開始；教師回看自己的時間與參考起訖。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確認探頭接觸：情境 A 訊號不穩時顯示腹部定位圈，可抓住探頭或操作點小範圍左右移動。初始偏移約 3.5 cm，允許範圍正負 6 cm，放開時距定位點一 cm 內才確認。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鍵盤替代：左右鍵以一 cm 微調，Home 對齊，再按 Enter 確認；放開、取消、失焦時均停止拖動，不將相機旋轉誤當探頭調整。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整理並判讀：選早期、晚期或變異性減速，送出後分項顯示已取得與待補觀察。回看紀錄可回到當時場景、曲線及訊號品質。</w:t>
      </w:r>
    </w:p>
    <w:p>
      <w:pPr>
        <w:pStyle w:val="Heading2"/>
      </w:pPr>
      <w:r>
        <w:t>時間容差與回饋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至少一段開始與結束均在參考起訖正負十二秒內，視為該段相符。容差以病例秒數計算，三倍縮時約為現實四秒，一倍十二秒，六倍兩秒；需由使用者試教校準。收緊反應提示在宮縮強度大於 0.05 時出現，給學生可觀察線索；姿勢為教學示意，不能當作真實人體表現的診斷標準。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串連完成須同時取得產婦回應、核對脈搏、至少一段相符宮縮、確認訊號、類型相符及至少兩個完整減速。缺一項僅指出待補技能，不把全部錯誤歸成分類錯。送出前至少觀察三十秒，允許不足項目送出供回饋，不用找單一暫停區間。</w:t>
      </w:r>
    </w:p>
    <w:p>
      <w:pPr>
        <w:pStyle w:val="Heading1"/>
        <w:pageBreakBefore/>
      </w:pPr>
      <w:r>
        <w:t>四十八 情境狀態與紀錄規格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13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行為與保存要求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未開始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預覽人物呼吸，開始鍵待模型就緒；床邊任務尚不可寫入。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進行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每秒保存進度，動作與曲線同步；觀察紀錄使用實際操作時間。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暫停與背景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停止推進、取消未完成脈搏讀取及語音；返回後須手動繼續。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回看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範圍只到已觀察進度，操作不新增事件；可點紀錄或回看時間軸。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已判讀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同一份回答不能重複新增；凍結作答，保留首次與每次重試快照。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重練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清空目前任務及答案，保留歷次嘗試與偏好，再由零開始。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損壞與儲存失敗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拒絕無效版本或時間；損壞資料回到新情境。寫入失敗提示下載摘要。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新資料鍵為 obstetric-learning.fhr-room.v1，資料版本 fhr-room-1。保存病例、已觀察進度、事件時間與數值、未結束宮縮、接觸偏移、答案、送出狀態及歷次嘗試；重新整理不自動播放。曲線練習沿用原本的獨立鍵。</w:t>
      </w:r>
    </w:p>
    <w:p>
      <w:pPr>
        <w:pStyle w:val="Heading2"/>
      </w:pPr>
      <w:r>
        <w:t>摘要與清除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摘要顯示三種情境的首次類型判讀、重試次數及是否已串連觀察。JSON 下載含版本、匯出時間、病例、目前進度、觀察事件與嘗試，不含姓名與學號。清除情境需先確認，只移除新床邊情境；原曲線練習與其他模組紀錄保留。</w:t>
      </w:r>
    </w:p>
    <w:p>
      <w:pPr>
        <w:pStyle w:val="Heading2"/>
      </w:pPr>
      <w:r>
        <w:t>可存取性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床邊操作點皆有語意按鈕及文字名稱；探頭提供鍵盤調整，音訊提供文字替代，減少人物動態可關閉循環動作。圖形標明 FHR bpm、TOCO 相對讀值及同一時間軸。行動窄版不以橫向捲動完成核心任務。</w:t>
      </w:r>
    </w:p>
    <w:p>
      <w:pPr>
        <w:pStyle w:val="Heading1"/>
        <w:pageBreakBefore/>
      </w:pPr>
      <w:r>
        <w:t>四十九 動態產房測試與驗收要求</w:t>
      </w:r>
    </w:p>
    <w:p>
      <w:pPr>
        <w:pStyle w:val="Heading2"/>
      </w:pPr>
      <w:r>
        <w:t>工程驗證範圍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自動驗證：同病例同時間可重現、人物宮縮高峰對齊、接觸遺失與修正後缺口、原曲線不變、成對宮縮及容差、分項回饋、首次提交冪等、重練保留紀錄、無效時間與損壞資料處理。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瀏覽器走查：實際開始、詢問、讀脈搏、記錄宮縮、探頭直接拖動及鍵盤替代、暫停續作、送出、按紀錄回看、重練與摘要；不以修改內部狀態代替操作。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視覺核對：全景、床邊、監視器；成人臉、手、衣物、探頭接觸與床欄遮擋；不同時間的呼吸、口型與宮縮；床上螢幕與側欄同步，接觸缺口保留。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回歸：舊三類九段曲線與原作答資料保持可用，M3 模型直接操作及 M4 胎位保持可進入，清除新情境不影響舊資料。</w:t>
      </w:r>
    </w:p>
    <w:p>
      <w:pPr>
        <w:pStyle w:val="Heading2"/>
      </w:pPr>
      <w:r>
        <w:t>使用者內容驗收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三種病例的型態、波形、人物反應與詢問語句符合課程。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一倍、三倍、六倍觀察速度及正負十二秒宮縮容差適合學生觀察；試教後需要時調整速度與容差。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探頭接觸不穩與臨床減速可明確區分，學生不會把定位圈當真實定位技術。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母體脈搏數值與核對流程可接受，三秒教學讀取不會被誤認為真實操作所需時間。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iPhone Safari、Android Chrome 與 iPad Safari 實機觸控、音量、中文語音、可讀性及低階裝置效能完成核對。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工程可操作與課程醫學定稿分開記錄。桌面瀏覽器與窄視窗驗證不能取代真實觸控及實際喇叭聆聽；尚未執行的實機項目維持待驗收。</w:t>
      </w:r>
    </w:p>
    <w:p>
      <w:pPr>
        <w:pStyle w:val="Heading1"/>
        <w:pageBreakBefore/>
      </w:pPr>
      <w:r>
        <w:t>五十 動態產房交接與後續製作</w:t>
      </w:r>
    </w:p>
    <w:p>
      <w:pPr>
        <w:pStyle w:val="Heading2"/>
      </w:pPr>
      <w:r>
        <w:t>階段回看檔案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888"/>
        <w:gridCol w:w="6192"/>
      </w:tblGrid>
      <w:tr>
        <w:trPr>
          <w:tblHeader/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src/FhrExperience.tsx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床邊情境與曲線練習切換及入口。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src/FhrRoomModule.tsx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完整情境流程、床邊操作、回饋、摘要及清除。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src/FhrRoomViewer.tsx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GLB、人物形變、三視角、螢幕與探頭拖動。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src/FhrSceneMonitor.tsx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共用時間軸、過去曲線、訊號空缺與核對值。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src/fhr-scene.ts 與測試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情境資料、判定、事件、紀錄與回歸檢查。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src/useFhrRoomAudio.ts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音效、語音與暫停清理。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docs/fhr-scene-design.md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畫面、素材與後續狀態的設計基線。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Blender 來源及來源 JSON</w:t>
            </w:r>
          </w:p>
        </w:tc>
        <w:tc>
          <w:tcPr>
            <w:tcW w:type="dxa" w:w="61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見第四十四章，可編輯、可重建及查授權。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本版交付與下一階段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沿用原公開網址 ?module=fetal-heart-rate；預設床邊情境，?module=fetal-heart-rate&amp;view=curves 可直達曲線練習。正式 QR code 留待所有入口穩定後統一製作。M2 試教確認後，下一個模組仍為 M1 四段觸診與監視器操作，按第十二至十四章與第二十章規格執行。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開始 M1 前須核對校內設備機型、按鍵與 SOP；本版通用產房設備不能冒充特定品牌機型。可重用已查授權的人物與床，新增手位、觸診動作、可判斷線索及探頭安放流程時，仍先查網路資源，缺少合適素材再以 Blender 補製。</w:t>
      </w:r>
    </w:p>
    <w:p>
      <w:pPr>
        <w:pStyle w:val="Heading2"/>
      </w:pPr>
      <w:r>
        <w:t>人物來源與臨床參考連結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MakeHuman GitHub https://github.com/makehumancommunity/makehuman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MakeHuman 核心資產 https://static.makehumancommunity.org/mpfb/faq/use_in_closed_source.html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MakeHuman 授權 FAQ https://static.makehumancommunity.org/makehuman/faq/are_makehuman_files_free.html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NICE NG229 https://www.nice.org.uk/guidance/ng229/chapter/Recommendations</w:t>
      </w:r>
    </w:p>
    <w:p>
      <w:pPr>
        <w:pStyle w:val="Heading1"/>
        <w:pageBreakBefore/>
      </w:pPr>
      <w:r>
        <w:t>五十一 四段觸診與監測本版範圍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M1 接續 M2 動態產房完成四段觸診及胎心監視器操作，入口為 ?module=palpation。D19 已確認：使用者選擇先做通用教學面板，可於後續替換指定機型；不等待校內機型名稱才製作。四個模組各自保存進度，仍不與舊產房模擬聯動。</w:t>
      </w:r>
    </w:p>
    <w:p>
      <w:pPr>
        <w:pStyle w:val="Heading2"/>
      </w:pPr>
      <w:r>
        <w:t>本版完成流程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核對身分、說明與取得配合、排空膀胱、隱私、擺位、適度露腹及暖手。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第一段杯狀雙手向子宮底；第二段交替固定與觸摸；第三段右手 C 形握位配合子宮底固定；第四段改面向腳端、雙手向骨盆入口。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準備用物、接線與開機；說明並放入兩條獨立固定帶。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分別定位 TOCO 與 FHR 探頭，使用凝膠、搜尋穩定訊號、核對母體脈搏。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分別調整固定帶與詢問舒適，於子宮放鬆時歸零，再啟動記錄、確認音量與說明安排。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觀察教學片段、停止記錄，移除探頭與固定帶、擦淨腹部與探頭、整理遮蓋及用物、洗手、紀錄與說明。</w:t>
      </w:r>
    </w:p>
    <w:p>
      <w:pPr>
        <w:pStyle w:val="Heading2"/>
      </w:pPr>
      <w:r>
        <w:t>兩種案例與界線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案例 A 胎背在母體左側；案例 B 胎背在母體右側。兩者均為單胎、縱產式、頭先露的合成教學案例，使用虛構姓名及生日作手環核對。子宮底、先露部與屈曲提示為預設教學線索，不能當作可診斷真實產婦的觸感模型。每段可示範、操作、判斷與重做；示範不會代替學生完成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完整醫學題目、詞句及四段手位仍由使用者本人最終核准。完成網頁練習不等於通過正式技能考核，不沿用原技能表百分比評分。正式 QR code 依 D17 留待各入口穩定後統一製作。</w:t>
      </w:r>
    </w:p>
    <w:p>
      <w:pPr>
        <w:pStyle w:val="Heading1"/>
        <w:pageBreakBefore/>
      </w:pPr>
      <w:r>
        <w:t>五十二 資源查核與模型製作順序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先查 GitHub 的 Leopold simulation、fetal monitor simulation、CC0 hand、pregnant Blender 及醫學教育模型，再決定重用或補製。查核日期 2026 年 10 月 15 日；未找到能直接符合本課四段手位、孕腹與授權要求的完整資產。這是本次檢視範圍的結論，不宣稱所有網路資源均不存在。</w:t>
      </w:r>
    </w:p>
    <w:p>
      <w:pPr>
        <w:pStyle w:val="Heading2"/>
      </w:pPr>
      <w:r>
        <w:t>候選處理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Infirmary Integrated：GitHub 醫療設備模擬專案，含 EFM／CTG；專案採 Apache 2.0。本版只查閱資源範圍，未複製程式、圖片、音效或波形。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Anny：人體生成研究工具，有孕腹控制但可選下載資產須另查授權。本版不下載、不執行，避免新增不必要來源。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MakeHuman：沿用已固定版本的 CC0 核心網格、形變資料與權重，保留掌指拓樸及臉部。程式本身與資料授權分開，不執行第三方外掛。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原教材內的圖片只供理解手位，未匯入網頁。分享影片短網址未取得可讀內容，不列為已觀看證據。</w:t>
      </w:r>
    </w:p>
    <w:p>
      <w:pPr>
        <w:pStyle w:val="Heading2"/>
      </w:pPr>
      <w:r>
        <w:t>Blender 製作與交付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保留 M2 來源，建立獨立 palpation-room.blend 與重建腳本，避免更改已接受的 M2 場景。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調整低枕仰臥、屈膝與胸部及骨盆持續遮蓋；新增獨立腹部與可切換覆巾。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以同一成人手掌及手指拓樸建立四組左右手位，分別保存接觸點與手腕偏移；避免以圓柱代替手指。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建立兩條獨立固定帶、兩種探頭、凝膠及擦拭用物；匯出可分別操作的節點。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匯出 GLB、記錄節點與來源；回到瀏覽器檢查接觸、方向、遮擋與輸入，保留可編輯來源。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來源檔、網頁 GLB 與來源 JSON 分開保存。來源 JSON 記錄來源版本、授權界線、原創部分、檔案大小、三角面數、節點與接觸座標；每次模型修改後須重建與重驗。</w:t>
      </w:r>
    </w:p>
    <w:p>
      <w:pPr>
        <w:pStyle w:val="Heading1"/>
        <w:pageBreakBefore/>
      </w:pPr>
      <w:r>
        <w:t>五十三 床邊準備與隱私操作要求</w:t>
      </w:r>
    </w:p>
    <w:p>
      <w:pPr>
        <w:pStyle w:val="Heading2"/>
      </w:pPr>
      <w:r>
        <w:t>逐項可觀察準備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接觸前手部衛生：選擇洗手並完成該項，不能用單一全部完成取代。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身分：手環資料置於輸入欄位正上方，姓名與西元生日皆需相符。接受斜線、短橫線、八位數字、中文年月日及全形數字；空白或不符時指出欄位並聚焦，不清除其他進度。資料均為虛構。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說明：交代檢查目的並詢問是否願意配合，產婦以文字回應。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膀胱：詢問是否已排空，取得本案例已排空回應。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隱私：拉妥床簾，胸部與會陰持續遮蓋；直接掀開所有被單會得到更正。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擺位：依教材協助枕頭支托、仰臥屈膝，詢問舒適及頭暈不適；真實臨床須持續評估與調整。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露腹：隱私與擺位完成後才可露出檢查所需腹部，其餘區域保留遮蓋。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8. 暖手：碰觸前暖手並詢問是否會冷，完成後才進入四段操作。</w:t>
      </w:r>
    </w:p>
    <w:p>
      <w:pPr>
        <w:pStyle w:val="Heading2"/>
      </w:pPr>
      <w:r>
        <w:t>畫面與依賴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未露腹前顯示腹部覆巾。隱私操作沿 U 形軌道閉合左、前、右三片床簾，不只改變任務完成文字；露腹操作移除局部覆巾，胸部與骨盆仍有獨立遮蓋。進入第一段需全部準備項完成且場景載入成功。錯誤選項只提示目前缺項，保留已完成準備。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產婦持續有輕微呼吸與眨眼，減少動態偏好會停止循環動作。床邊回應依操作更新，不是畫面裝飾；過度用力示例顯示不適，不能同時認定有效觸診。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頭枕修正須同步處理頭頸、枕頭、床背及衣領遮蓋，保留自然頸部比例。M1 資產 1.0.1 的位置與大小記於來源 JSON；正面、側面、近看及全景須能看清完整頭部輪廓，不得埋入枕頭。</w:t>
      </w:r>
    </w:p>
    <w:p>
      <w:pPr>
        <w:pStyle w:val="Heading2"/>
      </w:pPr>
      <w:r>
        <w:t>原始技能表對照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版保留洗手、核對兩項資料、說明、排尿、床簾、枕頭與屈膝、適度露腹及暖手。原表扣分與百分比不轉成網頁考試分數。網頁確認某項完成，只代表學生選擇了合適教學步驟，不能證實實際洗手技術或身體照護已合格。</w:t>
      </w:r>
    </w:p>
    <w:p>
      <w:pPr>
        <w:pStyle w:val="Heading1"/>
        <w:pageBreakBefore/>
      </w:pPr>
      <w:r>
        <w:t>五十四 四段觸診動作與判斷規格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008"/>
        <w:gridCol w:w="4392"/>
        <w:gridCol w:w="4680"/>
      </w:tblGrid>
      <w:tr>
        <w:trPr>
          <w:tblHeader/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段落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手位與操作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本案例線索與判斷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第一段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母體右側面向頭端；雙手杯狀，由下腹兩側向上至子宮底。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子宮底較柔軟、不規則；辨識臀部，不當作硬圓胎頭。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第二段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一手固定，另一手沿側面輕柔觸摸；交換雙手，兩側各自完成路徑。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一側連續平滑為胎背，另一側為小肢體；A 左、B 右，以母體為準。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第三段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左手穩定子宮底；右手 C 形在恥骨聯合上方小幅左右確認。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較硬、圓的先露部仍稍可動；判為頭部及輕微可動性。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第四段</w:t>
            </w:r>
          </w:p>
        </w:tc>
        <w:tc>
          <w:tcPr>
            <w:tcW w:type="dxa" w:w="439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仍在母體右側，改面向腳端；雙手沿下腹向骨盆入口，指尖朝腳端。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額部隆起在小肢體同側，較支持屈曲；與前三段一起判斷。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方向與雙手不能混淆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母體左側固定為世界 +X，右側為 −X，床頭為 −Z，腳端為 +Z，+Y 向上。檢查者真正左／右手按網格標記；面向頭端時左手接觸母體右側、右手接觸母體左側。第四段面向腳端時相反。轉動攝影機不會改變病例答案或母體標籤。</w:t>
      </w:r>
    </w:p>
    <w:p>
      <w:pPr>
        <w:pStyle w:val="Heading2"/>
      </w:pPr>
      <w:r>
        <w:t>觸感與下降線索的使用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四段觸感由可讀提示呈現，並非螢幕提供軟硬或浮球觸覺。第三段可動性與第四段額部及骨盆入口關係是整合觀察，不可把腹部位置直接換成陰道檢查 station，也不把 station 0 與銜接混為相同事件。原教材與外部資料第三／第四手法編排可能不同，本版依校方表的第四段面向腳端執行。</w:t>
      </w:r>
    </w:p>
    <w:p>
      <w:pPr>
        <w:pStyle w:val="Heading1"/>
        <w:pageBreakBefore/>
      </w:pPr>
      <w:r>
        <w:t>五十五 直接操作與重做判定</w:t>
      </w:r>
    </w:p>
    <w:p>
      <w:pPr>
        <w:pStyle w:val="Heading2"/>
      </w:pPr>
      <w:r>
        <w:t>指標與模型共用同一路徑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直接抓住雙手或場景把手，滑鼠或觸控位移投影到該段的世界路徑；手模型保持腹面接觸。第一段由下往上，第二段由上往下分兩側，第三段小幅左右，第四段朝入口。攝影機旋轉與物件拖曳分開，抓取時停用相機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84"/>
        <w:gridCol w:w="3168"/>
        <w:gridCol w:w="5328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本版工程值</w:t>
            </w:r>
          </w:p>
        </w:tc>
        <w:tc>
          <w:tcPr>
            <w:tcW w:type="dxa" w:w="53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用途與限制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路徑完成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正規化 0 至 1，達 0.94 才可確認</w:t>
            </w:r>
          </w:p>
        </w:tc>
        <w:tc>
          <w:tcPr>
            <w:tcW w:type="dxa" w:w="53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是教學路徑容差，不是臨床手法準確度百分比。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第二段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母體左與右兩條各自保存</w:t>
            </w:r>
          </w:p>
        </w:tc>
        <w:tc>
          <w:tcPr>
            <w:tcW w:type="dxa" w:w="53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只完成一側不能作答；另一手維持固定。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方向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前三段頭端，第四段腳端</w:t>
            </w:r>
          </w:p>
        </w:tc>
        <w:tc>
          <w:tcPr>
            <w:tcW w:type="dxa" w:w="53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方向不符不累計有效操作，放開時提供提示。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鍵盤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方向鍵每次移動 0.1；原生替代按鈕每次 0.2</w:t>
            </w:r>
          </w:p>
        </w:tc>
        <w:tc>
          <w:tcPr>
            <w:tcW w:type="dxa" w:w="53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Enter 確認；同一狀態與判定，不開快速完成捷徑。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過度用力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選擇錯誤示例即呈現不適，阻擋有效動作</w:t>
            </w:r>
          </w:p>
        </w:tc>
        <w:tc>
          <w:tcPr>
            <w:tcW w:type="dxa" w:w="53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不將滑鼠按壓時間或裝置壓力當真實施力。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示範</w:t>
            </w:r>
          </w:p>
        </w:tc>
        <w:tc>
          <w:tcPr>
            <w:tcW w:type="dxa" w:w="316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約七秒，可主動播放與停止</w:t>
            </w:r>
          </w:p>
        </w:tc>
        <w:tc>
          <w:tcPr>
            <w:tcW w:type="dxa" w:w="532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示範只改模型呈現，不寫入學生完成紀錄。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答案與重做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每段需先完成手部路徑，再依線索選擇判斷。錯誤答案累加嘗試，保留手位及線索可再選；正確後不重複提交。重做本段清除該段路徑、完成與目前答案，保留嘗試及其他已完成段落。第二段重做要重新確認兩側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拖曳取消、失焦或頁面進入背景時取消未提交的位移，回到抓取前狀態。場景無法載入或 WebGL context 遺失時顯示重新載入；載入失敗不列為操作錯誤。</w:t>
      </w:r>
    </w:p>
    <w:p>
      <w:pPr>
        <w:pStyle w:val="Heading1"/>
        <w:pageBreakBefore/>
      </w:pPr>
      <w:r>
        <w:t>五十六 探頭固定帶與訊號操作</w:t>
      </w:r>
    </w:p>
    <w:p>
      <w:pPr>
        <w:pStyle w:val="Heading2"/>
      </w:pPr>
      <w:r>
        <w:t>設備到探頭的順序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推車呈現監視器、兩探頭、兩條帶、凝膠、紙巾與記錄功能；用物由場景資產齊備狀態建立，不逐項點核准。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分別接上電源、FHR 及 TOCO 導線，再開機做教學功能檢查。面板無廠牌，特定設備接線與檢查順序可換成校內 SOP。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先說明，請產婦依能力配合稍抬臀部，再放入兩條獨立固定帶。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選 TOCO，直接拖曳至子宮底附近較平坦區並確認。拿錯探頭或偏離區域給局部提示。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拿起並打開凝膠瓶，將凝膠加到 FHR 探頭接觸面，再從第二段找到的胎背方向搜尋；移動時同步改變合成訊號品質。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核對手腕母體脈搏，再確認兩種來源不同；不能只因探頭放對區域就完成。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FHR 與 TOCO 各自拖動帶尾調整鬆緊；畫面及產婦回應呈現過鬆、合適或過緊，兩條都合適後再次詢問舒適度。</w:t>
      </w:r>
    </w:p>
    <w:p>
      <w:pPr>
        <w:pStyle w:val="Heading2"/>
      </w:pPr>
      <w:r>
        <w:t>合成位置與訊號參數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腹面以 u 表母體左右，+u 為母體左；v 由子宮底 −1 至恥骨 +1。世界位置 x=0.245u、z=−0.02+0.345v，腹部高度依橢圓面計算並貼合網格。這是資產座標，不是產婦尺寸或臨床最佳位置的通用量測。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TOCO 目標中心 u=0、v=−0.64；接受橢圓為 u/0.62 與 (v+0.64)/0.5 的平方和小於 1。FHR 目標 A 為 (0.56,0.28)，B 為 (−0.56,0.28)；依正規化距離產生 0–100 的教學清晰度，70 以上可確認。中央偏下的區域顯示接近母體 82 的訊號，不接受為胎心。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目標區與清晰度只是操作回饋，不作真實診斷；臨床仍依實際訊號、母體狀況與設備。探頭可拖動或點選拿起後點腹部，替代控制每次 u／v 0.1。取消未提交拖曳保留原位置。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監測床邊視角改從腹部上方觀察，避免子宮底帶子被腹部遮住；兩條帶子隨各自探頭移動，分別貼合腹面。四段手位保存接觸點，依腹面法向調整姿勢；胸部及骨盆持續遮蓋，病人手臂與手腕連續。</w:t>
      </w:r>
    </w:p>
    <w:p>
      <w:pPr>
        <w:pStyle w:val="Heading1"/>
        <w:pageBreakBefore/>
      </w:pPr>
      <w:r>
        <w:t>五十七 通用面板記錄與觀察要求</w:t>
      </w:r>
    </w:p>
    <w:p>
      <w:pPr>
        <w:pStyle w:val="Heading2"/>
      </w:pPr>
      <w:r>
        <w:t>分開保存的設備狀態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電源、三條接線、兩種探頭定位、凝膠、母體脈搏、心率區分、兩條帶子舒適、再次詢問、基線歸零、開始記錄、音量確認、時長說明、觀察與停止各自保存。已完成的觸診不會因監測重做而全部清空。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歸零前：用物與接線齊備，電源開啟，兩條帶子已放入，兩探頭定位完成，已使用凝膠。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確認母體脈搏為 82 次／分，與本案例胎心約 140 次／分的來源不同；分別調整兩條帶子並詢問舒適。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觀察自然交替的放鬆與收縮示意，在放鬆時直接按設備歸零；收縮時操作會提示重做。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歸零後啟動教學記錄。尚未核對來源或固定帶不適時禁止開始，不因時間自動完成。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調整並確認音量，向產婦說明實際監測時長與移除安排須依指定機型及校內 SOP。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觀察合成胎心波動及宮縮相對變化；按一次「完成觀察並停止監測」，同時確認觀察、停止記錄並直接進入收尾。</w:t>
      </w:r>
    </w:p>
    <w:p>
      <w:pPr>
        <w:pStyle w:val="Heading2"/>
      </w:pPr>
      <w:r>
        <w:t>曲線與數字限制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本模組是設備操作教學，合成片段不是診斷完整 CTG。短片段不認定完整基線、正常判讀或已完成三十分鐘監測。FHR 顯示 bpm，母體脈搏顯示次／分；TOCO 只標相對訊號，不把外測高度當絕對 mmHg 壓力。原資料 120–160 與 NICE 110–160 的差異仍由使用者定稿，未用作此模組正誤門檻。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放鬆與收縮由教學情境自然交替，不提供學生切換按鈕；僅用於練習歸零時機。整段合成波形不輸出臨床建議。恢復進度或切到背景後維持停止，學生手動確認再繼續。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床上 3D 螢幕與原生面板共用電源、訊號、母體脈搏、相對 TOCO 及記錄狀態。心音需主動開啟，音量由場景旋鈕與等效替代控制調整；為原創合成教學節奏，不是真實 Doppler 錄音。關閉、背景或離開模組即停止音訊，文字及訊號仍可閱讀。</w:t>
      </w:r>
    </w:p>
    <w:p>
      <w:pPr>
        <w:pStyle w:val="Heading1"/>
        <w:pageBreakBefore/>
      </w:pPr>
      <w:r>
        <w:t>五十八 收尾紀錄與階段回看</w:t>
      </w:r>
    </w:p>
    <w:p>
      <w:pPr>
        <w:pStyle w:val="Heading2"/>
      </w:pPr>
      <w:r>
        <w:t>收尾順序與保留內容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先停止記錄，再移除兩個探頭與兩條固定帶。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分別擦淨產婦腹部凝膠與超音波探頭凝膠，不能完成其中一項便替另一項打勾。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腹部擦淨後協助衣物與被單復位，保持舒適；探頭擦淨後整理用物並依設備規範清潔。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完成接觸後手部衛生，記錄本次四段線索、胎心教學波動、宮縮相對變化及尚待核對事項。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說明本次完成與後續安排，再產生練習摘要。所有照護項完成才顯示整次完成。</w:t>
      </w:r>
    </w:p>
    <w:p>
      <w:pPr>
        <w:pStyle w:val="Heading2"/>
      </w:pPr>
      <w:r>
        <w:t>本機資料與重練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儲存鍵 obstetric-learning.palpation.v1、資料版本 1。保存案例、階段、八項準備、四段雙側路徑、嘗試與答案、面向、觸診手、監視器所有狀態、收尾項目及最近六十筆回看提示。讀取時檢查格式、範圍與版本；損壞資料回新練習，其他模組鍵保持獨立。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重新整理後不自動記錄。切換案例或重新練習先讓學生確認，清除目前 M1 進度，不清除 M2 曲線或動態產房、M3、M4。本版摘要下載為 UTF-8 文字，包含各段嘗試、待回看提示與照護完成情況；不包含真實個資或正式考試分數。</w:t>
      </w:r>
    </w:p>
    <w:p>
      <w:pPr>
        <w:pStyle w:val="Heading2"/>
      </w:pPr>
      <w:r>
        <w:t>回看方式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上方階段列可回看已開放的準備、四段、監測與收尾。監測七項進度改為唯讀，依物件及核對狀態自動前進；回看不自動清除前段。摘要可直接回到任一觸診段或監測，逐段確認手位、答案與回饋。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回看觸診恢復該段面向與露腹狀態；回看監測顯示探頭及雙帶。已記錄後重新移動探頭或更改帶子，取消歸零、觀察及收尾完成，要求重新核對。重做前段仍須完成該段，不能由舊完成狀態直接跳過。換案確認可用 Escape 取消，Tab 留在對話框。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儲存失敗仍可操作，畫面提示目前無法保存，應於離開前下載摘要。本機資料不保證跨裝置、跨瀏覽器或私密模式保留。</w:t>
      </w:r>
    </w:p>
    <w:p>
      <w:pPr>
        <w:pStyle w:val="Heading1"/>
        <w:pageBreakBefore/>
      </w:pPr>
      <w:r>
        <w:t>五十九 M1 測試與使用者驗收</w:t>
      </w:r>
    </w:p>
    <w:p>
      <w:pPr>
        <w:pStyle w:val="Heading2"/>
      </w:pPr>
      <w:r>
        <w:t>工程與瀏覽器核對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自動測試涵蓋準備依賴、兩側獨立完成、檢查者手與母體左右映射、面向腳端、過度用力、案例 B 胎背與探頭搜尋。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監測測試涵蓋接線開機、兩條帶子、拿錯探頭、凝膠、穩定訊號、母體脈搏、兩帶舒適、放鬆歸零、記錄前條件、觀察停止及完整收尾。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資料測試涵蓋進度恢復不自動記錄、毀損版本、非法階段、缺少手位與非數值座標；原三模組維持回歸測試。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瀏覽器以實際點選、拖曳與鍵盤走查，不改 React 或 localStorage 來假造完成；桌面與窄視窗均檢查無橫向溢出與可讀性。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視覺核對四段手指方向、掌面接觸、C 形及固定手、患者胸部與骨盆遮蓋、覆巾切換、兩帶分離、探頭貼腹與人物呼吸。</w:t>
      </w:r>
    </w:p>
    <w:p>
      <w:pPr>
        <w:pStyle w:val="Heading2"/>
      </w:pPr>
      <w:r>
        <w:t>使用者試教項目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逐段確認示範姿勢、路徑、固定手、第四段指尖及額部提示符合課程。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確認案例 A／B 的胎背方向、FHR 起始搜尋及母體方向標示。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核對通用面板可接受的步驟；指定機型後另核對連接、功能檢查、歸零、記錄與實際時長。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確認學生能辨識螢幕提示與真實觸感不同，且不會把 TOCO 相對高度誤認為絕對壓力。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iPhone、iPad Safari 與 Android Chrome 真實裝置的觸控、音量、字體、載入及效能；視窗模擬不取代實機驗收。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工程通過、使用者接受操作畫面與醫學內容最終核准分開記錄。尚未做的實機或特定機型核對保持待驗收，不寫成已通過。</w:t>
      </w:r>
    </w:p>
    <w:p>
      <w:pPr>
        <w:pStyle w:val="Heading1"/>
        <w:pageBreakBefore/>
      </w:pPr>
      <w:r>
        <w:t>六十 M1 交接與後續維護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032"/>
        <w:gridCol w:w="6048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檔案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src/PalpationModule.tsx</w:t>
              <w:br/>
              <w:t>PalpationIdentity.tsx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逐項照護、手環核對、四段判斷、面板及摘要。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src/palpation.ts 及測試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合成案例、步驟條件、錯誤回饋、資料恢復與工程測試。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src/PalpationViewer.tsx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四組手位、接觸、相機與床簾閉合。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src/BedsideViewer.tsx 及 bedside.ts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物件拖曳、設備控制、物件狀態、輸入替代與相容讀取。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src/PalpationSound.tsx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主動開啟的原創合成心音、音量與背景清理。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src/palpation.css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同風格桌面與窄版佈局、語意狀態與可讀控制。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scripts/build_palpation_room.py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以 Blender 重建 M1 模型，保留 M2 原模型。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assets-source/palpation-room.blend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可編輯人物、腹部、手位、覆巾、帶子與探頭。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public/models/palpation-room.glb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公開網頁所需的獨立資產。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docs/palpation-room-provenance.json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來源、授權、節點、接觸點、比例及大小。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docs/palpation-design.md</w:t>
            </w:r>
          </w:p>
        </w:tc>
        <w:tc>
          <w:tcPr>
            <w:tcW w:type="dxa" w:w="604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設計、資源查核、操作分工與實測核對紀錄。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內容更新與下一關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若更改手位、腹面或病例方向，須同步修改路徑、接觸點、判斷提示、FHR 搜尋區及測試，再重建 Blender 與 GLB。若指定監視器機型，先建立機型與 SOP 對照，再替換通用控制及詞句，不把所有裝置都稱同一按鍵或歸零值。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下一關為四模組整體試教：使用者逐模組確認醫學內容與操作，真實手機與平板走查，依回饋修訂。使用者已確認本次統一製作四張中文標示 QR code；正式入口與維護見第六十九、七十章。</w:t>
      </w:r>
    </w:p>
    <w:p>
      <w:pPr>
        <w:pStyle w:val="Heading2"/>
      </w:pPr>
      <w:r>
        <w:t>本版參考連結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MSD https://www.msdmanuals.com/professional/multimedia/video/the-position-of-the-baby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NICE https://www.nice.org.uk/guidance/ng229/chapter/Recommendations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GitHub https://github.com/tanjera/infirmary-integrated</w:t>
      </w:r>
    </w:p>
    <w:p>
      <w:pPr>
        <w:pStyle w:val="Heading1"/>
        <w:pageBreakBefore/>
      </w:pPr>
      <w:r>
        <w:t>六十一 監測與收尾物件操作定稿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D20 使用者已採用監測與收尾直接操作物件，2026 年 10 月 15 日開始製作。準備與四段觸診沿用既有流程；同步修正準備完成時實景床簾沒有閉合的問題。教學主體為操作造成的場景、聲音與訊號變化，完成狀態自動記錄。</w:t>
      </w:r>
    </w:p>
    <w:p>
      <w:pPr>
        <w:pStyle w:val="Heading2"/>
      </w:pPr>
      <w:r>
        <w:t>資源查核後再製作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GitHub ALPHUS 是舌部超音波探頭穩定架，採 GPL 3.0；不符合本課胎心探頭、束帶與推車用途，未匯入模型或程式。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GitHub MedicalUltrasound Image3dAPI 是三維超音波資料讀取介面，不提供本課可直接操作的完整器材組，未匯入。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沿用原 MakeHuman core CC0 成人資產與原 M1 器材。新接頭、插孔、控制、帶扣、回收盒及衛生用品以 Blender 原創製作，無品牌。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器材操作參照 Huntleigh Team3 操作手冊第 34 至 37 頁：探頭連接、FHR 凝膠與訊號搜尋、母胎心率區分及 TOCO 不用凝膠；本版仍為通用面板。</w:t>
      </w:r>
    </w:p>
    <w:p>
      <w:pPr>
        <w:pStyle w:val="Heading2"/>
      </w:pPr>
      <w:r>
        <w:t>本輪製作交付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模型拆為獨立節點，記錄位置、方向與接觸點。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接入指標、點選拿取及鍵盤等效事件；各輸入共用流程條件。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讓拖曳連動探頭接觸、訊號、固定帶、凝膠及覆巾。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以狀態測試、實際瀏覽器操作及模型核對完成工程驗證；使用者試教另列驗收。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資源連結 https://github.com/WeirongChen/ALPHUS 及 https://github.com/MedicalUltrasound/Image3dAPI。原廠資料 https://www.huntleigh-healthcare.us/wp-content/uploads/sites/2/2024/09/777732-4-TEAM-3-Fetal-Monitor-IFU-US-Letter.pdf</w:t>
      </w:r>
    </w:p>
    <w:p>
      <w:pPr>
        <w:pStyle w:val="Heading1"/>
        <w:pageBreakBefore/>
      </w:pPr>
      <w:r>
        <w:t>六十二 器材操作與輸入規格</w:t>
      </w:r>
    </w:p>
    <w:p>
      <w:pPr>
        <w:pStyle w:val="Heading2"/>
      </w:pPr>
      <w:r>
        <w:t>直接拿取與放置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預設床邊全景同時容納腹部和器材盤，另有腹部、器材盤及監視器近景。物件上的標籤跟隨三維位置，最小可操作面積 44 像素；標籤不作為固定在側欄的完成按鈕。拖曳物件時停用相機旋轉，空白處才控制相機。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813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物件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操作與完成條件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三條接頭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拖到同名插孔，或先點接頭再點插孔。錯孔不接通，返回待連接狀態並提示。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電源與螢幕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三條接線齊備才能開機；電源、通道及數字與原生面板共用狀態。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兩條固定帶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說明取得配合後，從身側抓帶尾拖到另一側；兩條各自保存，不能一條替代兩條。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探頭與凝膠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實際物件在推車和腹部間移動；瓶蓋及瓶身獨立，凝膠只接受 FHR 探頭。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收尾用物</w:t>
            </w:r>
          </w:p>
        </w:tc>
        <w:tc>
          <w:tcPr>
            <w:tcW w:type="dxa" w:w="8136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紙巾可移動擦拭，回收處接收用過紙巾，被單沿拉動方向逐漸覆蓋。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替代操作與取消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點選拿起後可切換視角，再點目的地。鍵盤與觸控替代區提供接線、定位細調、帶尾增減及分區擦拭，仍受相同先後條件限制。指標取消、失焦或背景時取消未提交的放置；已經沿路擦去的凝膠則保留。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拖曳不是測量臨床力道。容差以清楚可辨的目的地區域設計，不要求精準碰到單一像素；畫面不能因小物件被手指遮住而無法完成。</w:t>
      </w:r>
    </w:p>
    <w:p>
      <w:pPr>
        <w:pStyle w:val="Heading1"/>
        <w:pageBreakBefore/>
      </w:pPr>
      <w:r>
        <w:t>六十三 凝膠與探頭搜尋規格</w:t>
      </w:r>
    </w:p>
    <w:p>
      <w:pPr>
        <w:pStyle w:val="Heading2"/>
      </w:pPr>
      <w:r>
        <w:t>凝膠操作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從器材盤拿起凝膠瓶，打開獨立瓶蓋。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瓶口移到 FHR 探頭接觸面；放開後顯示瓶身傾斜與擠出示意，使用狀態才成立。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未開蓋或選 TOCO 都不累積使用完成；TOCO 不使用超音波耦合凝膠。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探頭移到腹部後，凝膠在接觸區留下可見痕跡，供收尾擦拭。</w:t>
      </w:r>
    </w:p>
    <w:p>
      <w:pPr>
        <w:pStyle w:val="Heading2"/>
      </w:pPr>
      <w:r>
        <w:t>搜尋與即時回饋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拿起探頭，直接拖到腹面；放開才提交位置。拖曳中的位置為暫存預覽，可即時驅動訊號及心音，不寫入本機完成狀態；取消回到原位置。只有接線開機、兩帶放入等條件滿足才接受定位。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TOCO 接受子宮底附近的寬容差區；FHR 依案例 A／B 的胎背方向搜尋。沿用第五十六章的合成位置公式與 70 清晰度確認門檻，不新增假精密的像素點。中央下腹接近母體脈搏的訊號不能完成胎心定位。</w:t>
      </w:r>
    </w:p>
    <w:p>
      <w:pPr>
        <w:pStyle w:val="Heading2"/>
      </w:pPr>
      <w:r>
        <w:t>訊號一致性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三維設備螢幕、原生監測區及合成心音讀取相同探頭位置、電源、凝膠與接觸狀態。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探頭移回推車後不再顯示來自腹部的胎心訊號。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固定帶過鬆時，可呈現探頭輕微晃動及教學訊號不穩；不輸出臨床診斷信心度。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合成心音由學生主動開啟，未開啟也能依文字及訊號完成；不自動要求瀏覽器音訊權限。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原創聲音不是病人錄音，滑鼠位移與螢幕接觸不宣稱具備實際觸覺或壓力量測。</w:t>
      </w:r>
    </w:p>
    <w:p>
      <w:pPr>
        <w:pStyle w:val="Heading1"/>
        <w:pageBreakBefore/>
      </w:pPr>
      <w:r>
        <w:t>六十四 固定帶脈搏與舒適規格</w:t>
      </w:r>
    </w:p>
    <w:p>
      <w:pPr>
        <w:pStyle w:val="Heading2"/>
      </w:pPr>
      <w:r>
        <w:t>每條固定帶各自操作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先在腹部找到對應探頭的位置，再拉動帶尾固定。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向右拉緊、向左放鬆；帶子貼腹程度與帶扣狀態同步改變。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正規化張力小於 0.38 為過鬆，大於 0.72 為過緊，中間為舒適且穩定；這些是網頁教學值，不是實際束帶壓力。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過緊時產婦反映勒、不舒服；過鬆時提示易移位。FHR 與 TOCO 均須各自調整。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兩帶合適後仍需詢問本人舒適度；機械狀態不能代替產婦主觀回應。</w:t>
      </w:r>
    </w:p>
    <w:p>
      <w:pPr>
        <w:pStyle w:val="Heading2"/>
      </w:pPr>
      <w:r>
        <w:t>母體脈搏與來源判斷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在手腕操作點按住約 1.8 秒，畫面顯示停留進度，完成後呈現教學母體脈搏 82 次／分；鍵盤替代可在同一位置量取。此時間只是互動手勢，不代表完成一次臨床脈搏測量。學生再與約 140 bpm 的教學胎心比較，做來源判斷。</w:t>
      </w:r>
    </w:p>
    <w:p>
      <w:pPr>
        <w:pStyle w:val="Heading2"/>
      </w:pPr>
      <w:r>
        <w:t>重新定位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固定後探頭不直接穿過帶扣移動；先解開帶扣，再重新搜尋與固定。記錄中不接受拆帶或定位，須先停止記錄。記錄後若重新定位或改變帶子，取消歸零、觀察及收尾完成，保留四段觸診成果。</w:t>
      </w:r>
    </w:p>
    <w:p>
      <w:pPr>
        <w:pStyle w:val="Heading2"/>
      </w:pPr>
      <w:r>
        <w:t>視覺要求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兩條帶子是各自的環面，不穿過腹部或混成一條。帶扣與探頭在同一腹面位置；寬容差允許正常的滑鼠和手指操作。螢幕不把拖曳速度、按住時間或裝置壓力換算成臨床施力分數。</w:t>
      </w:r>
    </w:p>
    <w:p>
      <w:pPr>
        <w:pStyle w:val="Heading1"/>
        <w:pageBreakBefore/>
      </w:pPr>
      <w:r>
        <w:t>六十五 監視器與自然情境規格</w:t>
      </w:r>
    </w:p>
    <w:p>
      <w:pPr>
        <w:pStyle w:val="Heading2"/>
      </w:pPr>
      <w:r>
        <w:t>操作設備本體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電源、TOCO 歸零、開始及停止記錄均在三維機身操作；音量以拖動旋鈕調整。原生監測區保留較大字體與波形，與機身螢幕同步，不另設一套完成狀態。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設備齊備、兩探頭定位、凝膠、母體脈搏區分、兩帶固定及舒適詢問全部完成後，才可歸零記錄。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情境每 24 秒示意一輪，其中前 16 秒放鬆、後 8 秒收縮；背景不推進。這是歸零練習的合成節奏，不是臨床宮縮頻率。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放鬆時操作歸零成功；收縮時操作提示等待放鬆，不能用選項把子宮立即切到放鬆。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歸零後按記錄，調整旋鈕並依產婦回應確認音量；正規化音量 0.15 至 0.75 為本版舒適範圍。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向產婦說明目的、實際監測時長須依機型及課程 SOP、後續移除安排。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觀察合成片段的胎心波動與宮縮相對變化，按一次「完成觀察並停止監測」即確認觀察、停止記錄並進入收尾；不再選擇答案或另按下一步。</w:t>
      </w:r>
    </w:p>
    <w:p>
      <w:pPr>
        <w:pStyle w:val="Heading2"/>
      </w:pPr>
      <w:r>
        <w:t>動畫與資料共用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放鬆／收縮標示、腹部細微動態與 TOCO 提示保持一致。記錄狀態驅動機身螢幕、原生波形與指示。最後一步保留一句觀察重點與教學片段限制。側欄主按鈕、機身停止按鍵及鍵盤替代控制共用同一完成動作；此步隱藏歸零及音量操作。只有學習者主動完成才確認觀察並進入收尾；切到背景只停止記錄，不算完成。恢復到此步時不必重新啟動記錄，仍可用同一按鈕完成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不得因時間經過自動判定學生已完成觀察，也不得把短片段寫為完整 CTG、完整基線、絕對宮縮強度或已達臨床要求時長。</w:t>
      </w:r>
    </w:p>
    <w:p>
      <w:pPr>
        <w:pStyle w:val="Heading1"/>
        <w:pageBreakBefore/>
      </w:pPr>
      <w:r>
        <w:t>六十六 收尾物件操作與判定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停止記錄後，分別抓住 FHR 與 TOCO 帶扣向外拉開；兩條各自記錄。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分別取下探頭並拖回器材盤；兩帶解開且兩探頭返回，才記為移除完成。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從推車拿紙巾，在腹部凝膠處來回擦拭。十二個寬容差區域達八區即清除剩餘痕跡，避免要求逐像素清潔。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在返回器材盤的 FHR 探頭表面擦拭；腹部和探頭各自保存，不能互相代替。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兩處均擦淨後，把使用過的紙巾拖入「回收處 · 放入紙巾」，或直接點選該目標放入。目標不必拿起紙巾才出現，恢復進度仍可操作；超出鏡頭時固定在場景邊緣，整個可見標記及外擴十八像素均可接受拖放。紙巾由乾淨變為使用過的外觀，成功回收後消失。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6. 腹部擦淨後，從腳端抓被單向頭端拉回。覆蓋進度達 0.85 視為完成，胸部和骨盆持續有原遮蓋。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7. 可見凝膠擦除不等於設備消毒；另依校內規範與材質完成清潔整理，再在衛生用品處操作接觸後手部衛生。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8. 檢視並儲存本次觀察紀錄，向產婦說明完成及後續安排。八類照護均完成後才顯示摘要。</w:t>
      </w:r>
    </w:p>
    <w:p>
      <w:pPr>
        <w:pStyle w:val="Heading2"/>
      </w:pPr>
      <w:r>
        <w:t>順序錯誤的回饋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未解帶不能移回探頭；兩探頭未移除不能擦腹；腹部未擦淨不能覆蓋；紙巾未處理不能把器材清潔標為完成。過早回收會保留手中的紙巾並提示先擦淨腹部與探頭。錯誤只指出目前需求，保留其他有效操作，學生可局部修正。</w:t>
      </w:r>
    </w:p>
    <w:p>
      <w:pPr>
        <w:pStyle w:val="Heading2"/>
      </w:pPr>
      <w:r>
        <w:t>紀錄與溝通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身分比對、母胎訊號判斷、詢問舒適、觀察判讀及後續說明保留認知與溝通操作。物件狀態自動填入進度，但不代替學生作判斷。手部衛生示意不宣稱驗證完整臨床洗手技巧。</w:t>
      </w:r>
    </w:p>
    <w:p>
      <w:pPr>
        <w:pStyle w:val="Heading1"/>
        <w:pageBreakBefore/>
      </w:pPr>
      <w:r>
        <w:t>六十七 狀態相容床簾與驗收</w:t>
      </w:r>
    </w:p>
    <w:p>
      <w:pPr>
        <w:pStyle w:val="Heading2"/>
      </w:pPr>
      <w:r>
        <w:t>保存與相容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沿用 M1 本機鍵及版本 1，新增 monitor.objects revision 1，保存瓶蓋、凝膠、兩帶放入與帶扣、張力、腹部接觸、探頭返回、擦拭區、紙巾、覆巾及旋鈕。讀取舊資料時由原完成欄位推導物件狀態，不清除已接受的四段進度；非法數值或結構拒絕恢復。</w:t>
      </w:r>
    </w:p>
    <w:p>
      <w:pPr>
        <w:pStyle w:val="Heading2"/>
      </w:pPr>
      <w:r>
        <w:t>床簾必須真正閉合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Curtain_dynamic、Curtain_front_dynamic、Curtain_right_dynamic 沿 U 形軌道圍住床與推車。未維護隱私時左／右 Z 尺度及前片 X 尺度為 0.14，完成後平滑到 1；減少動態偏好直接切換。固定根位置，不沿原 X 方向平移。三維相機在簾內，保持床邊操作可見。</w:t>
      </w:r>
    </w:p>
    <w:p>
      <w:pPr>
        <w:pStyle w:val="Heading2"/>
      </w:pPr>
      <w:r>
        <w:t>工程驗收要求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錯接插孔不成立；未配合、未開蓋、凝膠放錯探頭均阻擋對應完成。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拖曳、點選拿放及替代控制共用條件；失焦取消未提交放置。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兩帶分別操作，固定後須解扣才能定位，記錄中不能拆移。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自然收縮時不能歸零；音量與產婦回應、母體脈搏來源判斷分開保存。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兩探頭移除、兩處擦拭、紙巾處理、覆巾與衛生各自判定。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桌面與窄視窗無橫向溢出，操作點可達；原四段及其他模組維持回歸。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資產檢查獨立節點、有限座標、來源雜湊及原手位與頭枕變換保留。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床簾在隱私準備前後有可見變化，進入監測後保持閉合；胸部及骨盆遮蓋不被移除。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使用者試教仍需核對醫學詞句、物件步驟與真實手機觸控；工程測試與瀏覽器模擬不代替正式技能考核或實機驗收。</w:t>
      </w:r>
    </w:p>
    <w:p>
      <w:pPr>
        <w:pStyle w:val="Heading1"/>
        <w:pageBreakBefore/>
      </w:pPr>
      <w:r>
        <w:t>六十八 四模組整體工程檢查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本次逐一回歸四個模組的示範、練習、錯誤回饋、重試、摘要及重新載入。瀏覽器操作透過實際按鍵、指標與可見表單；不改 React 或本機資料來假造通過。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72"/>
        <w:gridCol w:w="820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模組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本次核對範圍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胎位辨識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三步示範；六種枕位及 OA、OP；六題作答、錯誤代號、重試與摘要保存。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分娩機轉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七段操作、兩段動作鎖定、錯方向回饋、實際拖動胎兒、排序調整及摘要。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胎心率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九段波形標記與類型全部相符、六題判讀摘要；情境 A 床邊觀察、脈搏、訊號恢復、分項回饋及送出後回看；B、C 切換。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四段觸診與監測</w:t>
            </w:r>
          </w:p>
        </w:tc>
        <w:tc>
          <w:tcPr>
            <w:tcW w:type="dxa" w:w="8208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案例 B 從手環核對、隱私、四段雙手、兩帶與探頭、母胎核對、歸零記錄，到恢復停止、紙巾回收及八項收尾摘要。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修正與保留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已送出的胎心率床邊情境維持回看模式，回到觀察終點不再進入可推進原始紀錄的即時模式；要新增操作須明確重練。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胎位與分娩模組讀取 localStorage 的預設值改在保護區內取得，瀏覽器拒絕存取時仍能開啟，以本次記憶體狀態練習並顯示保存限制。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五個三維檢視元件改由 Vite BASE_URL 組合模型路徑，支援 Sites 根目錄與 GitHub Pages 專案子目錄；保留模型查詢版本。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截至本次回歸新增三項部署與儲存測試，共八檔五十九項；CI 同樣執行測試、TypeScript 及正式建置。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工程檢查不宣稱絕對沒有錯誤，也不替代真實手機、平板、喇叭與指定監視器機型驗收。醫學內容仍由使用者本人定稿。</w:t>
      </w:r>
    </w:p>
    <w:p>
      <w:pPr>
        <w:pStyle w:val="Heading1"/>
        <w:pageBreakBefore/>
      </w:pPr>
      <w:r>
        <w:t>六十九 GitHub 發布與四個入口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依使用者本次確認，在 changyi123456 帳號建立公開 obstetric-learning 儲存庫，採 GitHub Actions 建置與 GitHub Pages 發布；原 Sites 網站可持續使用。兩個網域的本機學習紀錄各自獨立，不會自動轉移。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原始碼 https://github.com/changyi123456/obstetric-learning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正式網站 https://changyi123456.github.io/obstetric-learning/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80"/>
        <w:gridCol w:w="7200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中文名稱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243746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20"/>
              </w:rPr>
              <w:t>練習網址參數與圖片檔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胎位辨識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?module=fetal-position</w:t>
              <w:br/>
              <w:t>01_胎位辨識.png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分娩機轉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?module=birth-mechanism</w:t>
              <w:br/>
              <w:t>02_分娩機轉.png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胎心率情境觀察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FFFFF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?module=fetal-heart-rate</w:t>
              <w:br/>
              <w:t>03_胎心率情境觀察.png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四段觸診與胎心監測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90" w:type="dxa"/>
              <w:end w:w="90" w:type="dxa"/>
            </w:tcMar>
            <w:shd w:fill="F2F5F7"/>
          </w:tcPr>
          <w:p>
            <w:pPr>
              <w:spacing w:after="40" w:line="310" w:lineRule="exact"/>
            </w:pPr>
            <w:r>
              <w:rPr>
                <w:rFonts w:ascii="Noto Sans CJK TC" w:hAnsi="Noto Sans CJK TC" w:eastAsia="Noto Sans CJK TC" w:cs="Noto Sans CJK TC"/>
                <w:b w:val="0"/>
                <w:color w:val="000000"/>
                <w:sz w:val="20"/>
              </w:rPr>
              <w:t>?module=palpation</w:t>
              <w:br/>
              <w:t>04_四段觸診與胎心監測.png</w:t>
            </w:r>
          </w:p>
        </w:tc>
      </w:tr>
    </w:tbl>
    <w:p>
      <w:pPr>
        <w:spacing w:after="0" w:line="60" w:lineRule="exact"/>
      </w:pPr>
      <w:r>
        <w:rPr>
          <w:rFonts w:ascii="Noto Sans CJK TC" w:hAnsi="Noto Sans CJK TC" w:eastAsia="Noto Sans CJK TC" w:cs="Noto Sans CJK TC"/>
          <w:b w:val="0"/>
          <w:color w:val="000000"/>
        </w:rPr>
      </w:r>
    </w:p>
    <w:p>
      <w:pPr>
        <w:pStyle w:val="Heading2"/>
      </w:pPr>
      <w:r>
        <w:t>發布流程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1. 修改來源與規格，完成對應測試和瀏覽器操作。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2. 推送 main 觸發 .github/workflows/pages.yml，Node 22 安裝鎖定依賴，執行測試及建置。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3. Pages 建置指定 --base=/obstetric-learning/；模型由相同 base 取得。官方 configure-pages、upload-pages-artifact、deploy-pages 發布 dist。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4. 檢查工作流程成功及正式網址可開啟，逐一核對四入口和三維模型，不只檢查首頁。</w:t>
      </w:r>
    </w:p>
    <w:p>
      <w:pPr>
        <w:spacing w:after="100"/>
      </w:pPr>
      <w:r>
        <w:rPr>
          <w:rFonts w:ascii="Noto Sans CJK TC" w:hAnsi="Noto Sans CJK TC" w:eastAsia="Noto Sans CJK TC" w:cs="Noto Sans CJK TC"/>
          <w:b w:val="0"/>
          <w:color w:val="000000"/>
        </w:rPr>
        <w:t>5. 若更新原 Sites 網站，另使用相同來源版本與根目錄建置發布；不可把 Pages 子目錄建置包直接放到根目錄。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公開儲存庫包含程式、可編輯 Blender 來源、網頁模型、來源授權、規格及 QR 圖片，不包含真實病人資料或登入憑證。</w:t>
      </w:r>
    </w:p>
    <w:p>
      <w:pPr>
        <w:pStyle w:val="Heading1"/>
        <w:pageBreakBefore/>
      </w:pPr>
      <w:r>
        <w:t>七十 QR 圖片製作與後續驗收</w:t>
      </w:r>
    </w:p>
    <w:p>
      <w:pPr>
        <w:pStyle w:val="Heading2"/>
      </w:pPr>
      <w:r>
        <w:t>圖片規格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每個模組各有一張 PNG；純黑方格、白底、至少四個模組寬的空白安全區，圖片下方以 Noto Sans CJK TC 粗體置中標示中文全名。使用 QR Version 5、M 錯誤更正，每個模組二十四像素，圖片標示三百 DPI；不在編碼區加入圖示或文字。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scripts/build_qr_codes.py 以 Pillow 與 ReportLab 本機產生，不把網址傳給第三方 QR 服務。網址與名稱另保存在 public/qr/links.json，四張 PNG 放在 public/qr。可用 --base-url、--output-dir 及 --font 重建；預設為本次正式 Pages 入口。</w:t>
      </w:r>
    </w:p>
    <w:p>
      <w:pPr>
        <w:pStyle w:val="Heading2"/>
      </w:pPr>
      <w:r>
        <w:t>交付前驗收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四張圖分別解碼，內容必須與 links.json 的正式模組網址逐字相同。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四個網址可直接開啟對應模組，包含模型與懶載入資產。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圖片中文名稱與網址所屬模組一致，長標題不裁切，安全區無文字。</w:t>
      </w:r>
    </w:p>
    <w:p>
      <w:pPr>
        <w:spacing w:after="100"/>
        <w:ind w:left="144" w:hanging="144"/>
      </w:pPr>
      <w:r>
        <w:rPr>
          <w:rFonts w:ascii="Noto Sans CJK TC" w:hAnsi="Noto Sans CJK TC" w:eastAsia="Noto Sans CJK TC" w:cs="Noto Sans CJK TC"/>
          <w:b w:val="0"/>
          <w:color w:val="000000"/>
        </w:rPr>
        <w:t>• 待驗收  縮小或插入教材後仍保留黑白對比與安全區；使用者再以實際手機相機及實際輸出尺寸試掃。</w:t>
      </w:r>
    </w:p>
    <w:p>
      <w:pPr>
        <w:pStyle w:val="Heading2"/>
      </w:pPr>
      <w:r>
        <w:t>更新原則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同一儲存庫及入口網址保持不變時，後續更新教學內容不必重做 QR code。改帳號、儲存庫名稱、網域或 module 參數時，須重建四張圖、重新解碼並換發教材。保留舊版與發布紀錄，避免將新舊網址混用。</w:t>
      </w:r>
    </w:p>
    <w:p>
      <w:r>
        <w:rPr>
          <w:rFonts w:ascii="Noto Sans CJK TC" w:hAnsi="Noto Sans CJK TC" w:eastAsia="Noto Sans CJK TC" w:cs="Noto Sans CJK TC"/>
          <w:b w:val="0"/>
          <w:color w:val="000000"/>
        </w:rPr>
        <w:t>真實手機觸控、不同瀏覽器與校內網路仍需試教走查；QR 圖片解碼與桌面網站工程測試不代表已完成所有實機驗收。</w:t>
      </w:r>
    </w:p>
    <w:sectPr w:rsidR="00FC693F" w:rsidRPr="0006063C" w:rsidSect="00034616">
      <w:footerReference w:type="default" r:id="rId9"/>
      <w:pgSz w:w="12240" w:h="15840"/>
      <w:pgMar w:top="979" w:right="1080" w:bottom="936" w:left="108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 w:cs="Noto Sans CJK TC"/>
        <w:color w:val="666666"/>
        <w:sz w:val="18"/>
      </w:rPr>
      <w:t xml:space="preserve">產科四模組製作規格  v1.1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TC" w:hAnsi="Noto Sans CJK TC" w:eastAsia="Noto Sans CJK TC" w:cs="Noto Sans CJK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460" w:lineRule="exact"/>
      <w:outlineLvl w:val="0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80" w:lineRule="exact"/>
      <w:outlineLvl w:val="1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80" w:lineRule="exact"/>
      <w:outlineLvl w:val="2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580" w:lineRule="exact"/>
      <w:contextualSpacing/>
    </w:pPr>
    <w:rPr>
      <w:rFonts w:asciiTheme="majorHAnsi" w:eastAsiaTheme="majorEastAsia" w:hAnsiTheme="majorHAnsi" w:cstheme="majorBidi" w:ascii="Noto Sans CJK TC" w:hAnsi="Noto Sans CJK TC" w:eastAsia="Noto Sans CJK TC" w:cs="Noto Sans CJK T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40" w:lineRule="exact"/>
    </w:pPr>
    <w:rPr>
      <w:rFonts w:asciiTheme="majorHAnsi" w:eastAsiaTheme="majorEastAsia" w:hAnsiTheme="majorHAnsi" w:cstheme="majorBidi" w:ascii="Noto Sans CJK TC" w:hAnsi="Noto Sans CJK TC" w:eastAsia="Noto Sans CJK TC" w:cs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產科四模組模擬教學製作規格</dc:title>
  <dc:subject>完整製作流程與階段驗收要求</dc:subject>
  <dc:creator/>
  <cp:keywords>產科, 模擬教學, 胎位, 胎心率, 分娩機轉, 四段觸診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